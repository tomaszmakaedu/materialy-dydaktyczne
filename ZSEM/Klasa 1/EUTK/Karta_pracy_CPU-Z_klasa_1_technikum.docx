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iberation Sans" w:hAnsi="Liberation Sans"/>
          <w:b/>
          <w:i w:val="0"/>
          <w:color w:val="17365D"/>
          <w:sz w:val="42"/>
        </w:rPr>
        <w:t>KARTA PRACY</w:t>
      </w:r>
    </w:p>
    <w:p>
      <w:pPr>
        <w:spacing w:after="160"/>
        <w:jc w:val="center"/>
      </w:pPr>
      <w:r>
        <w:rPr>
          <w:rFonts w:ascii="Liberation Sans" w:hAnsi="Liberation Sans"/>
          <w:b/>
          <w:i w:val="0"/>
          <w:color w:val="2F75B5"/>
          <w:sz w:val="26"/>
        </w:rPr>
        <w:t>Identyfikacja podzespołów komputera z wykorzystaniem CPU-Z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/>
                <w:color w:val="17365D"/>
                <w:sz w:val="19"/>
              </w:rPr>
              <w:t>Imię i nazwisko:</w:t>
            </w:r>
          </w:p>
        </w:tc>
        <w:tc>
          <w:tcPr>
            <w:tcW w:type="dxa" w:w="3515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808080"/>
                <w:sz w:val="19"/>
              </w:rPr>
              <w:t>.................................................</w:t>
            </w:r>
          </w:p>
        </w:tc>
        <w:tc>
          <w:tcPr>
            <w:tcW w:type="dxa" w:w="1361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/>
                <w:color w:val="17365D"/>
                <w:sz w:val="19"/>
              </w:rPr>
              <w:t>Klasa:</w:t>
            </w:r>
          </w:p>
        </w:tc>
        <w:tc>
          <w:tcPr>
            <w:tcW w:type="dxa" w:w="2948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808080"/>
                <w:sz w:val="19"/>
              </w:rPr>
              <w:t>.................................................</w:t>
            </w:r>
          </w:p>
        </w:tc>
      </w:tr>
      <w:tr>
        <w:tc>
          <w:tcPr>
            <w:tcW w:type="dxa" w:w="1814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/>
                <w:color w:val="17365D"/>
                <w:sz w:val="19"/>
              </w:rPr>
              <w:t>Data:</w:t>
            </w:r>
          </w:p>
        </w:tc>
        <w:tc>
          <w:tcPr>
            <w:tcW w:type="dxa" w:w="3515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808080"/>
                <w:sz w:val="19"/>
              </w:rPr>
              <w:t>.................................................</w:t>
            </w:r>
          </w:p>
        </w:tc>
        <w:tc>
          <w:tcPr>
            <w:tcW w:type="dxa" w:w="1361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/>
                <w:color w:val="17365D"/>
                <w:sz w:val="19"/>
              </w:rPr>
              <w:t>Czas:</w:t>
            </w:r>
          </w:p>
        </w:tc>
        <w:tc>
          <w:tcPr>
            <w:tcW w:type="dxa" w:w="2948"/>
            <w:tcBorders>
              <w:bottom w:val="single" w:sz="5" w:color="D9E1F2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9"/>
              </w:rPr>
              <w:t>około 45 minut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482"/>
            <w:shd w:fill="EEF5FB"/>
            <w:tcBorders>
              <w:top w:val="single" w:sz="8" w:color="2F75B5"/>
              <w:start w:val="single" w:sz="8" w:color="2F75B5"/>
              <w:bottom w:val="single" w:sz="8" w:color="2F75B5"/>
              <w:end w:val="single" w:sz="8" w:color="2F75B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40" w:line="240" w:lineRule="auto"/>
            </w:pPr>
            <w:r/>
            <w:r>
              <w:rPr>
                <w:rFonts w:ascii="Liberation Sans" w:hAnsi="Liberation Sans"/>
                <w:b/>
                <w:i w:val="0"/>
                <w:color w:val="17365D"/>
                <w:sz w:val="19"/>
              </w:rPr>
              <w:t>Cel pracy</w:t>
            </w:r>
          </w:p>
          <w:p>
            <w:pPr>
              <w:widowControl/>
              <w:spacing w:after="0" w:line="247" w:lineRule="auto"/>
            </w:pPr>
            <w:r>
              <w:rPr>
                <w:rFonts w:ascii="Liberation Sans" w:hAnsi="Liberation Sans"/>
                <w:b w:val="0"/>
                <w:i w:val="0"/>
                <w:color w:val="404040"/>
                <w:sz w:val="18"/>
              </w:rPr>
              <w:t>Nauczysz się odczytywać informacje o podzespołach komputera w programie CPU-Z, weryfikować je w wiarygodnych źródłach internetowych oraz przedstawić wyniki w wiadomości e-mail wraz ze screenshotami.</w:t>
            </w:r>
          </w:p>
        </w:tc>
      </w:tr>
    </w:tbl>
    <w:p>
      <w:pPr>
        <w:spacing w:after="0"/>
      </w:pPr>
    </w:p>
    <w:p>
      <w:pPr>
        <w:keepNext/>
        <w:spacing w:before="180" w:after="80" w:line="240" w:lineRule="auto"/>
        <w:pBdr>
          <w:bottom w:val="single" w:sz="8" w:space="2" w:color="2F75B5"/>
        </w:pBdr>
      </w:pPr>
      <w:r>
        <w:rPr>
          <w:rFonts w:ascii="Liberation Sans" w:hAnsi="Liberation Sans"/>
          <w:b/>
          <w:i w:val="0"/>
          <w:color w:val="17365D"/>
          <w:sz w:val="26"/>
        </w:rPr>
        <w:t>1.  Zasady wykonania</w:t>
      </w:r>
    </w:p>
    <w:p>
      <w:pPr>
        <w:pStyle w:val="ListBullet"/>
        <w:spacing w:after="4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Praca jest indywidualna. Korzystaj z komputera przydzielonego przez nauczyciela.</w:t>
      </w:r>
    </w:p>
    <w:p>
      <w:pPr>
        <w:pStyle w:val="ListBullet"/>
        <w:spacing w:after="4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Nie zmieniaj ustawień BIOS-u ani systemu i nie instaluj programów bez zgody nauczyciela.</w:t>
      </w:r>
    </w:p>
    <w:p>
      <w:pPr>
        <w:pStyle w:val="ListBullet"/>
        <w:spacing w:after="4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Jeżeli CPU-Z nie pokazuje określonej informacji, wpisz: „brak danych”.</w:t>
      </w:r>
    </w:p>
    <w:p>
      <w:pPr>
        <w:pStyle w:val="ListBullet"/>
        <w:spacing w:after="4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Screenshot powinien przedstawiać bezpośrednio okno CPU-Z, a nie fotografię monitora.</w:t>
      </w:r>
    </w:p>
    <w:p>
      <w:pPr>
        <w:pStyle w:val="ListBullet"/>
        <w:spacing w:after="4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Informacje znalezione online zapisz własnymi słowami i podaj adresy wykorzystanych stron.</w:t>
      </w:r>
    </w:p>
    <w:p>
      <w:pPr>
        <w:keepNext/>
        <w:spacing w:before="180" w:after="80" w:line="240" w:lineRule="auto"/>
        <w:pBdr>
          <w:bottom w:val="single" w:sz="8" w:space="2" w:color="2F75B5"/>
        </w:pBdr>
      </w:pPr>
      <w:r>
        <w:rPr>
          <w:rFonts w:ascii="Liberation Sans" w:hAnsi="Liberation Sans"/>
          <w:b/>
          <w:i w:val="0"/>
          <w:color w:val="17365D"/>
          <w:sz w:val="26"/>
        </w:rPr>
        <w:t>2.  Odczyt danych z programu CPU-Z</w:t>
      </w:r>
    </w:p>
    <w:p>
      <w:pPr>
        <w:spacing w:before="0" w:after="10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Uruchom CPU-Z. Przejdź kolejno do wskazanych zakładek i wpisz dane dotyczące komputera.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Zakładka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Informacja do odczytania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Wynik ucznia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CPU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Producent i pełna nazwa procesora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CPU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Liczba rdzeni / liczba wątków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CPU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Package (gniazdo procesora)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CPU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Technology (technologia wykonania)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CPU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Aktualne taktowanie procesora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Mainboard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Producent i model płyty głównej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Mainboard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Chipset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Mainboard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Wersja BIOS-u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Memory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Typ i całkowita ilość pamięci RAM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Memory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Channel # oraz DRAM Frequency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SPD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Producent i pojemność modułu pamięci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SPD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Part Number, jeżeli jest dostępny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Graphics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Nazwa i producent układu graficznego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Graphics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Ilość i typ pamięci graficznej, jeżeli są dostępne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................................................</w:t>
            </w:r>
          </w:p>
        </w:tc>
      </w:tr>
    </w:tbl>
    <w:p>
      <w:r>
        <w:br w:type="page"/>
      </w:r>
    </w:p>
    <w:p>
      <w:pPr>
        <w:keepNext/>
        <w:spacing w:before="180" w:after="80" w:line="240" w:lineRule="auto"/>
        <w:pBdr>
          <w:bottom w:val="single" w:sz="8" w:space="2" w:color="2F75B5"/>
        </w:pBdr>
      </w:pPr>
      <w:r>
        <w:rPr>
          <w:rFonts w:ascii="Liberation Sans" w:hAnsi="Liberation Sans"/>
          <w:b/>
          <w:i w:val="0"/>
          <w:color w:val="17365D"/>
          <w:sz w:val="26"/>
        </w:rPr>
        <w:t>3.  Screenshoty z CPU-Z</w:t>
      </w:r>
    </w:p>
    <w:p>
      <w:pPr>
        <w:spacing w:before="0" w:after="8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Wykonaj screenshoty wskazanych zakładek. Zapisz je na komputerze i dołącz do wiadomości e-mail.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Screenshot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CPU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Dołącz zrzut zakładki CPU.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Mainboard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Dołącz zrzut zakładki Mainboard.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Memory / SPD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Dołącz zrzut zakładki Memory oraz SPD, jeżeli zawiera dane modułu.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Graphics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Dołącz zrzut zakładki Graphics.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482"/>
            <w:shd w:fill="F2F2F2"/>
            <w:tcBorders>
              <w:top w:val="single" w:sz="8" w:color="2F75B5"/>
              <w:start w:val="single" w:sz="8" w:color="2F75B5"/>
              <w:bottom w:val="single" w:sz="8" w:color="2F75B5"/>
              <w:end w:val="single" w:sz="8" w:color="2F75B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40" w:line="240" w:lineRule="auto"/>
            </w:pPr>
            <w:r/>
            <w:r>
              <w:rPr>
                <w:rFonts w:ascii="Liberation Sans" w:hAnsi="Liberation Sans"/>
                <w:b/>
                <w:i w:val="0"/>
                <w:color w:val="404040"/>
                <w:sz w:val="19"/>
              </w:rPr>
              <w:t>Wskazówka techniczna</w:t>
            </w:r>
          </w:p>
          <w:p>
            <w:pPr>
              <w:widowControl/>
              <w:spacing w:after="0" w:line="247" w:lineRule="auto"/>
            </w:pPr>
            <w:r>
              <w:rPr>
                <w:rFonts w:ascii="Liberation Sans" w:hAnsi="Liberation Sans"/>
                <w:b w:val="0"/>
                <w:i w:val="0"/>
                <w:color w:val="404040"/>
                <w:sz w:val="18"/>
              </w:rPr>
              <w:t>Do wykonania zrzutu ekranu możesz użyć narzędzia Wycinanie, skrótu Win + Shift + S lub innego narzędzia dostępnego w pracowni.</w:t>
            </w:r>
          </w:p>
        </w:tc>
      </w:tr>
    </w:tbl>
    <w:p>
      <w:pPr>
        <w:spacing w:after="0"/>
      </w:pPr>
    </w:p>
    <w:p>
      <w:pPr>
        <w:keepNext/>
        <w:spacing w:before="180" w:after="80" w:line="240" w:lineRule="auto"/>
        <w:pBdr>
          <w:bottom w:val="single" w:sz="8" w:space="2" w:color="2F75B5"/>
        </w:pBdr>
      </w:pPr>
      <w:r>
        <w:rPr>
          <w:rFonts w:ascii="Liberation Sans" w:hAnsi="Liberation Sans"/>
          <w:b/>
          <w:i w:val="0"/>
          <w:color w:val="17365D"/>
          <w:sz w:val="26"/>
        </w:rPr>
        <w:t>4.  Wyszukiwanie informacji w Internecie</w:t>
      </w:r>
    </w:p>
    <w:p>
      <w:pPr>
        <w:spacing w:before="0" w:after="8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Na podstawie danych z CPU-Z znajdź dodatkowe informacje. Korzystaj przede wszystkim ze stron producentów albo wiarygodnych serwisów technicznych.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Podzespół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Informacje do znalezienia online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Źródło / adres strony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Procesor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Rok lub generacja; bazowa i maksymalna częstotliwość; TDP lub deklarowany pobór mocy.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</w:t>
              <w:br/>
              <w:t>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Płyta główna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Gniazdo procesora; maksymalna ilość pamięci RAM; typ obsługiwanej pamięci.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</w:t>
              <w:br/>
              <w:t>................................</w:t>
            </w:r>
          </w:p>
        </w:tc>
      </w:tr>
      <w:tr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Układ graficzny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Przybliżony rok premiery; ilość pamięci; przeznaczenie układu.</w:t>
            </w:r>
          </w:p>
        </w:tc>
        <w:tc>
          <w:tcPr>
            <w:tcW w:type="dxa" w:w="3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................................</w:t>
              <w:br/>
              <w:t>................................</w:t>
            </w:r>
          </w:p>
        </w:tc>
      </w:tr>
    </w:tbl>
    <w:p>
      <w:pPr>
        <w:spacing w:before="60" w:after="6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Jeżeli układ graficzny jest zintegrowany, zaznacz to w odpowiedzi i wyszukaj informacje o tym układzie.</w:t>
      </w:r>
    </w:p>
    <w:p>
      <w:pPr>
        <w:keepNext/>
        <w:spacing w:before="180" w:after="80" w:line="240" w:lineRule="auto"/>
        <w:pBdr>
          <w:bottom w:val="single" w:sz="8" w:space="2" w:color="2F75B5"/>
        </w:pBdr>
      </w:pPr>
      <w:r>
        <w:rPr>
          <w:rFonts w:ascii="Liberation Sans" w:hAnsi="Liberation Sans"/>
          <w:b/>
          <w:i w:val="0"/>
          <w:color w:val="17365D"/>
          <w:sz w:val="26"/>
        </w:rPr>
        <w:t>5.  Porównanie i wnioski</w:t>
      </w:r>
    </w:p>
    <w:p>
      <w:pPr>
        <w:spacing w:after="40" w:line="245" w:lineRule="auto"/>
        <w:ind w:left="351" w:hanging="238"/>
      </w:pPr>
      <w:r>
        <w:rPr>
          <w:rFonts w:ascii="Liberation Sans" w:hAnsi="Liberation Sans"/>
          <w:b/>
          <w:i w:val="0"/>
          <w:color w:val="2F75B5"/>
          <w:sz w:val="19"/>
        </w:rPr>
        <w:t>1.</w:t>
      </w:r>
      <w:r>
        <w:rPr>
          <w:rFonts w:ascii="Liberation Sans" w:hAnsi="Liberation Sans"/>
          <w:b w:val="0"/>
          <w:i w:val="0"/>
          <w:color w:val="404040"/>
          <w:sz w:val="19"/>
        </w:rPr>
        <w:t xml:space="preserve"> Podaj jedną informację, która jest zgodna w CPU-Z i w źródle internetowym.</w:t>
      </w:r>
    </w:p>
    <w:p>
      <w:pPr>
        <w:spacing w:after="40" w:line="240" w:lineRule="auto"/>
      </w:pPr>
      <w:r>
        <w:rPr>
          <w:rFonts w:ascii="Liberation Sans" w:hAnsi="Liberation Sans"/>
          <w:b w:val="0"/>
          <w:i w:val="0"/>
          <w:color w:val="A6A6A6"/>
          <w:sz w:val="17"/>
        </w:rPr>
        <w:t>........................................................................................................................................</w:t>
      </w:r>
    </w:p>
    <w:p>
      <w:pPr>
        <w:spacing w:after="40" w:line="245" w:lineRule="auto"/>
        <w:ind w:left="351" w:hanging="238"/>
      </w:pPr>
      <w:r>
        <w:rPr>
          <w:rFonts w:ascii="Liberation Sans" w:hAnsi="Liberation Sans"/>
          <w:b/>
          <w:i w:val="0"/>
          <w:color w:val="2F75B5"/>
          <w:sz w:val="19"/>
        </w:rPr>
        <w:t>2.</w:t>
      </w:r>
      <w:r>
        <w:rPr>
          <w:rFonts w:ascii="Liberation Sans" w:hAnsi="Liberation Sans"/>
          <w:b w:val="0"/>
          <w:i w:val="0"/>
          <w:color w:val="404040"/>
          <w:sz w:val="19"/>
        </w:rPr>
        <w:t xml:space="preserve"> Podaj jedną informację, która może się różnić, i wyjaśnij dlaczego.</w:t>
      </w:r>
    </w:p>
    <w:p>
      <w:pPr>
        <w:spacing w:after="40" w:line="240" w:lineRule="auto"/>
      </w:pPr>
      <w:r>
        <w:rPr>
          <w:rFonts w:ascii="Liberation Sans" w:hAnsi="Liberation Sans"/>
          <w:b w:val="0"/>
          <w:i w:val="0"/>
          <w:color w:val="A6A6A6"/>
          <w:sz w:val="17"/>
        </w:rPr>
        <w:t>........................................................................................................................................</w:t>
      </w:r>
    </w:p>
    <w:p>
      <w:pPr>
        <w:spacing w:after="40" w:line="245" w:lineRule="auto"/>
        <w:ind w:left="351" w:hanging="238"/>
      </w:pPr>
      <w:r>
        <w:rPr>
          <w:rFonts w:ascii="Liberation Sans" w:hAnsi="Liberation Sans"/>
          <w:b/>
          <w:i w:val="0"/>
          <w:color w:val="2F75B5"/>
          <w:sz w:val="19"/>
        </w:rPr>
        <w:t>3.</w:t>
      </w:r>
      <w:r>
        <w:rPr>
          <w:rFonts w:ascii="Liberation Sans" w:hAnsi="Liberation Sans"/>
          <w:b w:val="0"/>
          <w:i w:val="0"/>
          <w:color w:val="404040"/>
          <w:sz w:val="19"/>
        </w:rPr>
        <w:t xml:space="preserve"> Wyjaśnij, dlaczego aktualne taktowanie procesora może różnić się od wartości podawanej w specyfikacji producenta.</w:t>
      </w:r>
    </w:p>
    <w:p>
      <w:pPr>
        <w:spacing w:after="40" w:line="240" w:lineRule="auto"/>
      </w:pPr>
      <w:r>
        <w:rPr>
          <w:rFonts w:ascii="Liberation Sans" w:hAnsi="Liberation Sans"/>
          <w:b w:val="0"/>
          <w:i w:val="0"/>
          <w:color w:val="A6A6A6"/>
          <w:sz w:val="17"/>
        </w:rPr>
        <w:t>........................................................................................................................................</w:t>
      </w:r>
    </w:p>
    <w:p>
      <w:pPr>
        <w:spacing w:after="40" w:line="240" w:lineRule="auto"/>
      </w:pPr>
      <w:r>
        <w:rPr>
          <w:rFonts w:ascii="Liberation Sans" w:hAnsi="Liberation Sans"/>
          <w:b w:val="0"/>
          <w:i w:val="0"/>
          <w:color w:val="A6A6A6"/>
          <w:sz w:val="17"/>
        </w:rP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keepNext/>
        <w:spacing w:before="180" w:after="80" w:line="240" w:lineRule="auto"/>
        <w:pBdr>
          <w:bottom w:val="single" w:sz="8" w:space="2" w:color="2F75B5"/>
        </w:pBdr>
      </w:pPr>
      <w:r>
        <w:rPr>
          <w:rFonts w:ascii="Liberation Sans" w:hAnsi="Liberation Sans"/>
          <w:b/>
          <w:i w:val="0"/>
          <w:color w:val="17365D"/>
          <w:sz w:val="26"/>
        </w:rPr>
        <w:t>6.  Wiadomość e-mail</w:t>
      </w:r>
    </w:p>
    <w:p>
      <w:pPr>
        <w:spacing w:before="0" w:after="2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Wyślij wyniki pracy na adres:</w:t>
      </w:r>
    </w:p>
    <w:p>
      <w:pPr>
        <w:spacing w:after="60"/>
        <w:ind w:left="283"/>
      </w:pPr>
      <w:r>
        <w:rPr>
          <w:rFonts w:ascii="Liberation Sans" w:hAnsi="Liberation Sans"/>
          <w:b/>
          <w:i w:val="0"/>
          <w:color w:val="2F75B5"/>
          <w:sz w:val="22"/>
        </w:rPr>
        <w:t>tomasz.maka.edu@gmail.com</w:t>
      </w:r>
    </w:p>
    <w:p>
      <w:pPr>
        <w:spacing w:before="0" w:after="2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Temat wiadomości musi mieć dokładnie następujący schemat:</w:t>
      </w:r>
    </w:p>
    <w:p>
      <w:pPr>
        <w:spacing w:after="40"/>
        <w:ind w:left="283"/>
      </w:pPr>
      <w:r>
        <w:rPr>
          <w:rFonts w:ascii="Liberation Sans" w:hAnsi="Liberation Sans"/>
          <w:b/>
          <w:i w:val="0"/>
          <w:color w:val="17365D"/>
          <w:sz w:val="22"/>
        </w:rPr>
        <w:t>Nazwisko Imie Klasa ZSEM - CPU-Z</w:t>
      </w:r>
    </w:p>
    <w:p>
      <w:pPr>
        <w:spacing w:after="80"/>
        <w:ind w:left="283"/>
      </w:pPr>
      <w:r>
        <w:rPr>
          <w:rFonts w:ascii="Liberation Sans" w:hAnsi="Liberation Sans"/>
          <w:b w:val="0"/>
          <w:i/>
          <w:color w:val="666666"/>
          <w:sz w:val="19"/>
        </w:rPr>
        <w:t>Przykład: Kowalski Jan 1e ZSEM - CPU-Z</w:t>
      </w:r>
    </w:p>
    <w:p>
      <w:pPr>
        <w:spacing w:before="40" w:after="4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W treści wiadomości umieść:</w:t>
      </w:r>
    </w:p>
    <w:p>
      <w:pPr>
        <w:pStyle w:val="ListBullet"/>
        <w:spacing w:after="2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imię i nazwisko oraz klasę;</w:t>
      </w:r>
    </w:p>
    <w:p>
      <w:pPr>
        <w:pStyle w:val="ListBullet"/>
        <w:spacing w:after="2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wyniki odczytane z programu CPU-Z;</w:t>
      </w:r>
    </w:p>
    <w:p>
      <w:pPr>
        <w:pStyle w:val="ListBullet"/>
        <w:spacing w:after="2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informacje znalezione online;</w:t>
      </w:r>
    </w:p>
    <w:p>
      <w:pPr>
        <w:pStyle w:val="ListBullet"/>
        <w:spacing w:after="2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adresy wykorzystanych stron internetowych;</w:t>
      </w:r>
    </w:p>
    <w:p>
      <w:pPr>
        <w:pStyle w:val="ListBullet"/>
        <w:spacing w:after="2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krótkie porównanie danych i wnioski;</w:t>
      </w:r>
    </w:p>
    <w:p>
      <w:pPr>
        <w:pStyle w:val="ListBullet"/>
        <w:spacing w:after="20" w:line="245" w:lineRule="auto"/>
        <w:ind w:left="312" w:hanging="142"/>
      </w:pPr>
      <w:r>
        <w:rPr>
          <w:rFonts w:ascii="Liberation Sans" w:hAnsi="Liberation Sans"/>
          <w:b w:val="0"/>
          <w:i w:val="0"/>
          <w:color w:val="404040"/>
          <w:sz w:val="19"/>
        </w:rPr>
        <w:t>screenshoty zakładek CPU, Mainboard, Memory/SPD oraz Graphics jako załączniki.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482"/>
            <w:shd w:fill="FCE4D6"/>
            <w:tcBorders>
              <w:top w:val="single" w:sz="8" w:color="2F75B5"/>
              <w:start w:val="single" w:sz="8" w:color="2F75B5"/>
              <w:bottom w:val="single" w:sz="8" w:color="2F75B5"/>
              <w:end w:val="single" w:sz="8" w:color="2F75B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40" w:line="240" w:lineRule="auto"/>
            </w:pPr>
            <w:r/>
            <w:r>
              <w:rPr>
                <w:rFonts w:ascii="Liberation Sans" w:hAnsi="Liberation Sans"/>
                <w:b/>
                <w:i w:val="0"/>
                <w:color w:val="C65911"/>
                <w:sz w:val="19"/>
              </w:rPr>
              <w:t>Kontrola przed wysłaniem</w:t>
            </w:r>
          </w:p>
          <w:p>
            <w:pPr>
              <w:widowControl/>
              <w:spacing w:after="0" w:line="247" w:lineRule="auto"/>
            </w:pPr>
            <w:r>
              <w:rPr>
                <w:rFonts w:ascii="Liberation Sans" w:hAnsi="Liberation Sans"/>
                <w:b w:val="0"/>
                <w:i w:val="0"/>
                <w:color w:val="404040"/>
                <w:sz w:val="18"/>
              </w:rPr>
              <w:t>[ ] temat jest zgodny ze schematem    [ ] treść zawiera wszystkie wyniki    [ ] podano źródła    [ ] dołączono screenshoty    [ ] wiadomość została wysłana na właściwy adres</w:t>
            </w:r>
          </w:p>
        </w:tc>
      </w:tr>
    </w:tbl>
    <w:p>
      <w:pPr>
        <w:spacing w:after="0"/>
      </w:pPr>
    </w:p>
    <w:p>
      <w:pPr>
        <w:keepNext/>
        <w:spacing w:before="180" w:after="80" w:line="240" w:lineRule="auto"/>
        <w:pBdr>
          <w:bottom w:val="single" w:sz="8" w:space="2" w:color="2F75B5"/>
        </w:pBdr>
      </w:pPr>
      <w:r>
        <w:rPr>
          <w:rFonts w:ascii="Liberation Sans" w:hAnsi="Liberation Sans"/>
          <w:b/>
          <w:i w:val="0"/>
          <w:color w:val="17365D"/>
          <w:sz w:val="26"/>
        </w:rPr>
        <w:t>7.  Kryteria oceny</w:t>
      </w:r>
    </w:p>
    <w:p>
      <w:pPr>
        <w:spacing w:before="0" w:after="80" w:line="252" w:lineRule="auto"/>
      </w:pPr>
      <w:r>
        <w:rPr>
          <w:rFonts w:ascii="Liberation Sans" w:hAnsi="Liberation Sans"/>
          <w:b w:val="0"/>
          <w:i w:val="0"/>
          <w:color w:val="404040"/>
          <w:sz w:val="21"/>
        </w:rPr>
        <w:t>Całość pracy jest oceniana w skali procentowej. Suma wszystkich kryteriów wynosi 100%.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Kryterium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widowControl/>
              <w:spacing w:after="0" w:before="0" w:line="240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Udział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Obsługa programu CPU-Z i wykorzystanie właściwych zakładek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righ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20%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Poprawna identyfikacja podzespołów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righ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25%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Wyszukanie informacji online i podanie źródeł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righ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25%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Porównanie danych z CPU-Z z informacjami znalezionymi online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righ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10%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Wykonanie i dołączenie screenshotów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righ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10%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Poprawne przygotowanie i wysłanie wiadomości e-mail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right"/>
            </w:pPr>
            <w:r/>
            <w:r>
              <w:rPr>
                <w:rFonts w:ascii="Liberation Sans" w:hAnsi="Liberation Sans"/>
                <w:b w:val="0"/>
                <w:color w:val="404040"/>
                <w:sz w:val="17"/>
              </w:rPr>
              <w:t>10%</w:t>
            </w:r>
          </w:p>
        </w:tc>
      </w:tr>
      <w:tr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left"/>
            </w:pPr>
            <w:r/>
            <w:r>
              <w:rPr>
                <w:rFonts w:ascii="Liberation Sans" w:hAnsi="Liberation Sans"/>
                <w:b/>
                <w:color w:val="404040"/>
                <w:sz w:val="17"/>
              </w:rPr>
              <w:t>Razem</w:t>
            </w:r>
          </w:p>
        </w:tc>
        <w:tc>
          <w:tcPr>
            <w:tcW w:type="dxa" w:w="52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pPr>
              <w:widowControl/>
              <w:spacing w:after="0" w:before="0" w:line="240" w:lineRule="auto"/>
              <w:jc w:val="right"/>
            </w:pPr>
            <w:r/>
            <w:r>
              <w:rPr>
                <w:rFonts w:ascii="Liberation Sans" w:hAnsi="Liberation Sans"/>
                <w:b/>
                <w:color w:val="404040"/>
                <w:sz w:val="17"/>
              </w:rPr>
              <w:t>100%</w:t>
            </w:r>
          </w:p>
        </w:tc>
      </w:tr>
    </w:tbl>
    <w:p>
      <w:pPr>
        <w:spacing w:before="140" w:after="0"/>
      </w:pPr>
      <w:r>
        <w:rPr>
          <w:rFonts w:ascii="Liberation Sans" w:hAnsi="Liberation Sans"/>
          <w:b/>
          <w:i w:val="0"/>
          <w:color w:val="17365D"/>
          <w:sz w:val="20"/>
        </w:rPr>
        <w:t>Wynik końcowy: .......................... %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/>
        <w:b w:val="0"/>
        <w:i w:val="0"/>
        <w:color w:val="808080"/>
        <w:sz w:val="16"/>
      </w:rPr>
      <w:t>Identyfikacja podzespołów komputera</w:t>
    </w:r>
  </w:p>
  <w:p>
    <w:pPr>
      <w:jc w:val="right"/>
    </w:pPr>
    <w:r>
      <w:rPr>
        <w:color w:val="808080"/>
        <w:sz w:val="16"/>
      </w:rPr>
      <w:t xml:space="preserve">Strona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b/>
        <w:i w:val="0"/>
        <w:color w:val="2F75B5"/>
        <w:sz w:val="16"/>
      </w:rPr>
      <w:t>KARTA PRACY  |  CPU-Z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40404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color w:val="404040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pracy - CPU-Z - klasa 1 technikum</dc:title>
  <dc:subject>Identyfikacja podzespołów komputera z wykorzystaniem CPU-Z</dc:subject>
  <dc:creator/>
  <cp:keywords>CPU-Z, karta pracy, technikum, sprzęt komputerowy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