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40" w:line="240" w:lineRule="auto"/>
        <w:jc w:val="center"/>
      </w:pPr>
      <w:r>
        <w:rPr>
          <w:rFonts w:ascii="Arial" w:hAnsi="Arial"/>
          <w:b/>
          <w:i w:val="0"/>
          <w:color w:val="000000"/>
          <w:sz w:val="48"/>
        </w:rPr>
        <w:t>Karta pracy Gmail</w:t>
      </w:r>
    </w:p>
    <w:p>
      <w:pPr>
        <w:spacing w:before="0" w:after="240" w:line="240" w:lineRule="auto"/>
        <w:jc w:val="center"/>
      </w:pPr>
      <w:r>
        <w:rPr>
          <w:rFonts w:ascii="Arial" w:hAnsi="Arial"/>
          <w:b/>
          <w:i w:val="0"/>
          <w:color w:val="000000"/>
          <w:sz w:val="25"/>
        </w:rPr>
        <w:t>Informatyka klasa 2</w:t>
      </w:r>
    </w:p>
    <w:p>
      <w:pPr>
        <w:spacing w:before="0" w:after="160" w:line="269" w:lineRule="auto"/>
      </w:pPr>
      <w:r>
        <w:rPr>
          <w:rFonts w:ascii="Arial" w:hAnsi="Arial"/>
          <w:b w:val="0"/>
          <w:i w:val="0"/>
          <w:color w:val="000000"/>
          <w:sz w:val="21"/>
        </w:rPr>
        <w:t>Zadanie polega na utworzeniu własnej skrzynki pocztowej Gmail, która będzie wykorzystywana podczas kolejnych zajęć. W czasie pracy wykonuj zrzuty ekranu wskazane w karcie, wklej je do tego dokumentu, a następnie wyślij gotowy dokument z nowo utworzonego adresu.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96"/>
            <w:shd w:fill="F4F5F6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Nazwisko i imię</w:t>
            </w:r>
          </w:p>
        </w:tc>
        <w:tc>
          <w:tcPr>
            <w:tcW w:type="dxa" w:w="7200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</w:r>
            <w:r>
              <w:t xml:space="preserve">                    </w:t>
            </w:r>
          </w:p>
        </w:tc>
      </w:tr>
      <w:tr>
        <w:tc>
          <w:tcPr>
            <w:tcW w:type="dxa" w:w="3096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Klasa</w:t>
            </w:r>
          </w:p>
        </w:tc>
        <w:tc>
          <w:tcPr>
            <w:tcW w:type="dxa" w:w="7200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</w:r>
            <w:r>
              <w:t xml:space="preserve">                    </w:t>
            </w:r>
          </w:p>
        </w:tc>
      </w:tr>
      <w:tr>
        <w:tc>
          <w:tcPr>
            <w:tcW w:type="dxa" w:w="3096"/>
            <w:shd w:fill="F4F5F6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Data wykonania</w:t>
            </w:r>
          </w:p>
        </w:tc>
        <w:tc>
          <w:tcPr>
            <w:tcW w:type="dxa" w:w="7200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</w:r>
            <w:r>
              <w:t xml:space="preserve">                    </w:t>
            </w:r>
          </w:p>
        </w:tc>
      </w:tr>
      <w:tr>
        <w:tc>
          <w:tcPr>
            <w:tcW w:type="dxa" w:w="3096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Adres utworzonej skrzynki</w:t>
            </w:r>
          </w:p>
        </w:tc>
        <w:tc>
          <w:tcPr>
            <w:tcW w:type="dxa" w:w="7200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</w:r>
            <w:r>
              <w:t xml:space="preserve">                    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Cel zadania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utworzenie osobistego konta Google z adresem Gmail według podanego wzoru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poznanie podstawowego procesu zakładania i zabezpieczania skrzynki pocztowej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dokumentowanie pracy za pomocą czytelnych zrzutów ekranu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wysłanie gotowej karty pracy jako załącznika z utworzonego konta</w:t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Adres skrzynki pocztowej</w:t>
      </w: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Adres musi być zgodny z poniższym schematem. W miejsce słów Nazwisko i Imie wpisz własne dane, bez spacji.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7272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Wymaganie</w:t>
            </w:r>
          </w:p>
        </w:tc>
      </w:tr>
      <w:tr>
        <w:trPr>
          <w:cantSplit/>
        </w:trPr>
        <w:tc>
          <w:tcPr>
            <w:tcW w:type="dxa" w:w="302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Wzór</w:t>
            </w:r>
          </w:p>
        </w:tc>
        <w:tc>
          <w:tcPr>
            <w:tcW w:type="dxa" w:w="727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Nazwisko.Imie.ZSEM@gmail.com</w:t>
            </w:r>
          </w:p>
        </w:tc>
      </w:tr>
      <w:tr>
        <w:trPr>
          <w:cantSplit/>
        </w:trPr>
        <w:tc>
          <w:tcPr>
            <w:tcW w:type="dxa" w:w="3024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Przykład</w:t>
            </w:r>
          </w:p>
        </w:tc>
        <w:tc>
          <w:tcPr>
            <w:tcW w:type="dxa" w:w="7272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Kowalski.Jan.ZSEM@gmail.com</w:t>
            </w:r>
          </w:p>
        </w:tc>
      </w:tr>
      <w:tr>
        <w:trPr>
          <w:cantSplit/>
        </w:trPr>
        <w:tc>
          <w:tcPr>
            <w:tcW w:type="dxa" w:w="302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Nazwa użytkownika</w:t>
            </w:r>
          </w:p>
        </w:tc>
        <w:tc>
          <w:tcPr>
            <w:tcW w:type="dxa" w:w="727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Nazwisko.Imie.ZSEM</w:t>
            </w:r>
          </w:p>
        </w:tc>
      </w:tr>
    </w:tbl>
    <w:p>
      <w:pPr>
        <w:spacing w:before="0" w:after="100" w:line="252" w:lineRule="auto"/>
      </w:pPr>
      <w:r>
        <w:rPr>
          <w:rFonts w:ascii="Arial" w:hAnsi="Arial"/>
          <w:b w:val="0"/>
          <w:i w:val="0"/>
          <w:color w:val="5B6570"/>
          <w:sz w:val="19"/>
        </w:rPr>
      </w:r>
      <w:r>
        <w:rPr>
          <w:rFonts w:ascii="Arial" w:hAnsi="Arial"/>
          <w:b/>
          <w:i w:val="0"/>
          <w:color w:val="1F4E79"/>
          <w:sz w:val="19"/>
        </w:rPr>
        <w:t xml:space="preserve">Ważne. </w:t>
      </w:r>
      <w:r>
        <w:rPr>
          <w:rFonts w:ascii="Arial" w:hAnsi="Arial"/>
          <w:b w:val="0"/>
          <w:i w:val="0"/>
          <w:color w:val="5B6570"/>
          <w:sz w:val="19"/>
        </w:rPr>
        <w:t>W adresie Gmail nie stosuj polskich znaków, spacji ani pseudonimu. Jeśli dokładny adres jest zajęty, nie zmieniaj samodzielnie wzoru przez dodawanie cyfr lub przestawianie kropek. Zgłoś problem nauczycielowi. W Gmailu kropki w nazwie użytkownika nie tworzą osobnych skrzynek.</w:t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Przygotowanie do pracy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Pracuj na komputerze z dostępem do internetu i użyj aktualnej przeglądarki internetowej.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Utwórz na pulpicie folder o nazwie Nazwisko_Imie_Gmail_ZSEM.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Zrzuty ekranu zapisuj jako pliki PNG lub JPG, na przykład 01_nazwa_uzytkownika.png.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Do wykonania zrzutu w systemie Windows możesz użyć skrótu Win + Shift + S.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Nie zapisuj hasła w karcie pracy i nie pokazuj go na żadnym zrzucie ekranu.</w:t>
      </w:r>
    </w:p>
    <w:p>
      <w:r>
        <w:br w:type="page"/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Wykonanie zadania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Wykonuj polecenia po kolei. Nazwy przycisków mogą się nieznacznie różnić w zależności od języka przeglądarki lub aktualnego wyglądu strony Google, ale kolejność działań pozostaje podobna.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1. </w:t>
      </w:r>
      <w:r>
        <w:rPr>
          <w:rFonts w:ascii="Arial" w:hAnsi="Arial"/>
          <w:b/>
          <w:i w:val="0"/>
          <w:color w:val="000000"/>
          <w:sz w:val="21"/>
        </w:rPr>
        <w:t>Otwórz stronę tworzenia konta.</w:t>
      </w:r>
      <w:r>
        <w:rPr>
          <w:rFonts w:ascii="Arial" w:hAnsi="Arial"/>
          <w:b w:val="0"/>
          <w:i w:val="0"/>
          <w:color w:val="000000"/>
          <w:sz w:val="21"/>
        </w:rPr>
        <w:t xml:space="preserve"> Wejdź na stronę https://accounts.google.com/signup. Jeśli pojawi się strona logowania, wybierz przycisk Utwórz konto.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2. </w:t>
      </w:r>
      <w:r>
        <w:rPr>
          <w:rFonts w:ascii="Arial" w:hAnsi="Arial"/>
          <w:b/>
          <w:i w:val="0"/>
          <w:color w:val="000000"/>
          <w:sz w:val="21"/>
        </w:rPr>
        <w:t>Wybierz przeznaczenie konta.</w:t>
      </w:r>
      <w:r>
        <w:rPr>
          <w:rFonts w:ascii="Arial" w:hAnsi="Arial"/>
          <w:b w:val="0"/>
          <w:i w:val="0"/>
          <w:color w:val="000000"/>
          <w:sz w:val="21"/>
        </w:rPr>
        <w:t xml:space="preserve"> Wybierz opcję Do użytku osobistego, ponieważ skrzynka ma służyć Tobie podczas zajęć.</w:t>
      </w:r>
    </w:p>
    <w:p>
      <w:pPr>
        <w:spacing w:before="0" w:after="80" w:line="247" w:lineRule="auto"/>
        <w:ind w:left="691"/>
      </w:pPr>
      <w:r>
        <w:rPr>
          <w:rFonts w:ascii="Arial" w:hAnsi="Arial"/>
          <w:b/>
          <w:i w:val="0"/>
          <w:color w:val="1F4E79"/>
          <w:sz w:val="19"/>
        </w:rPr>
        <w:t xml:space="preserve">Zrzut ekranu: </w:t>
      </w:r>
      <w:r>
        <w:rPr>
          <w:rFonts w:ascii="Arial" w:hAnsi="Arial"/>
          <w:b w:val="0"/>
          <w:i w:val="0"/>
          <w:color w:val="5B6570"/>
          <w:sz w:val="19"/>
        </w:rPr>
        <w:t>wybór opcji utworzenia konta do użytku osobistego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3. </w:t>
      </w:r>
      <w:r>
        <w:rPr>
          <w:rFonts w:ascii="Arial" w:hAnsi="Arial"/>
          <w:b/>
          <w:i w:val="0"/>
          <w:color w:val="000000"/>
          <w:sz w:val="21"/>
        </w:rPr>
        <w:t>Wpisz podstawowe dane.</w:t>
      </w:r>
      <w:r>
        <w:rPr>
          <w:rFonts w:ascii="Arial" w:hAnsi="Arial"/>
          <w:b w:val="0"/>
          <w:i w:val="0"/>
          <w:color w:val="000000"/>
          <w:sz w:val="21"/>
        </w:rPr>
        <w:t xml:space="preserve"> Podaj prawdziwe imię i nazwisko. Jeśli Google poprosi o datę urodzenia lub inne dane, wpisz prawdziwe informacje. Nie podawaj danych zmyślonych.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4. </w:t>
      </w:r>
      <w:r>
        <w:rPr>
          <w:rFonts w:ascii="Arial" w:hAnsi="Arial"/>
          <w:b/>
          <w:i w:val="0"/>
          <w:color w:val="000000"/>
          <w:sz w:val="21"/>
        </w:rPr>
        <w:t>Utwórz nazwę użytkownika.</w:t>
      </w:r>
      <w:r>
        <w:rPr>
          <w:rFonts w:ascii="Arial" w:hAnsi="Arial"/>
          <w:b w:val="0"/>
          <w:i w:val="0"/>
          <w:color w:val="000000"/>
          <w:sz w:val="21"/>
        </w:rPr>
        <w:t xml:space="preserve"> W polu Nazwa użytkownika wpisz część adresu bez końcówki @gmail.com: Nazwisko.Imie.ZSEM. Sprawdź, czy pełny adres wygląda prawidłowo.</w:t>
      </w:r>
    </w:p>
    <w:p>
      <w:pPr>
        <w:spacing w:before="0" w:after="80" w:line="247" w:lineRule="auto"/>
        <w:ind w:left="691"/>
      </w:pPr>
      <w:r>
        <w:rPr>
          <w:rFonts w:ascii="Arial" w:hAnsi="Arial"/>
          <w:b/>
          <w:i w:val="0"/>
          <w:color w:val="1F4E79"/>
          <w:sz w:val="19"/>
        </w:rPr>
        <w:t xml:space="preserve">Zrzut ekranu: </w:t>
      </w:r>
      <w:r>
        <w:rPr>
          <w:rFonts w:ascii="Arial" w:hAnsi="Arial"/>
          <w:b w:val="0"/>
          <w:i w:val="0"/>
          <w:color w:val="5B6570"/>
          <w:sz w:val="19"/>
        </w:rPr>
        <w:t>wpisana nazwa użytkownika lub proponowany adres Gmail; hasło nie może być widoczne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5. </w:t>
      </w:r>
      <w:r>
        <w:rPr>
          <w:rFonts w:ascii="Arial" w:hAnsi="Arial"/>
          <w:b/>
          <w:i w:val="0"/>
          <w:color w:val="000000"/>
          <w:sz w:val="21"/>
        </w:rPr>
        <w:t>Utwórz silne hasło.</w:t>
      </w:r>
      <w:r>
        <w:rPr>
          <w:rFonts w:ascii="Arial" w:hAnsi="Arial"/>
          <w:b w:val="0"/>
          <w:i w:val="0"/>
          <w:color w:val="000000"/>
          <w:sz w:val="21"/>
        </w:rPr>
        <w:t xml:space="preserve"> Użyj unikalnego hasła o długości co najmniej 12 znaków. Hasło nie może zawierać oczywistych danych, takich jak imię, nazwisko, data urodzenia lub numer telefonu. Zapisz je wyłącznie w bezpiecznym miejscu, do którego inni uczniowie nie mają dostępu.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6. </w:t>
      </w:r>
      <w:r>
        <w:rPr>
          <w:rFonts w:ascii="Arial" w:hAnsi="Arial"/>
          <w:b/>
          <w:i w:val="0"/>
          <w:color w:val="000000"/>
          <w:sz w:val="21"/>
        </w:rPr>
        <w:t>Przejdź przez weryfikację.</w:t>
      </w:r>
      <w:r>
        <w:rPr>
          <w:rFonts w:ascii="Arial" w:hAnsi="Arial"/>
          <w:b w:val="0"/>
          <w:i w:val="0"/>
          <w:color w:val="000000"/>
          <w:sz w:val="21"/>
        </w:rPr>
        <w:t xml:space="preserve"> Jeśli Google poprosi o numer telefonu lub dodatkowy adres e-mail, postępuj zgodnie z wyświetlonym komunikatem. Używaj tylko danych własnych albo danych użytych za zgodą właściciela. Jeżeli pojawi się problem z weryfikacją, zgłoś go nauczycielowi.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7. </w:t>
      </w:r>
      <w:r>
        <w:rPr>
          <w:rFonts w:ascii="Arial" w:hAnsi="Arial"/>
          <w:b/>
          <w:i w:val="0"/>
          <w:color w:val="000000"/>
          <w:sz w:val="21"/>
        </w:rPr>
        <w:t>Zakończ tworzenie konta.</w:t>
      </w:r>
      <w:r>
        <w:rPr>
          <w:rFonts w:ascii="Arial" w:hAnsi="Arial"/>
          <w:b w:val="0"/>
          <w:i w:val="0"/>
          <w:color w:val="000000"/>
          <w:sz w:val="21"/>
        </w:rPr>
        <w:t xml:space="preserve"> Zapoznaj się z informacjami Google i dokończ proces zgodnie z instrukcjami na ekranie. Nie akceptuj komunikatów bez ich przeczytania.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8. </w:t>
      </w:r>
      <w:r>
        <w:rPr>
          <w:rFonts w:ascii="Arial" w:hAnsi="Arial"/>
          <w:b/>
          <w:i w:val="0"/>
          <w:color w:val="000000"/>
          <w:sz w:val="21"/>
        </w:rPr>
        <w:t>Otwórz Gmail.</w:t>
      </w:r>
      <w:r>
        <w:rPr>
          <w:rFonts w:ascii="Arial" w:hAnsi="Arial"/>
          <w:b w:val="0"/>
          <w:i w:val="0"/>
          <w:color w:val="000000"/>
          <w:sz w:val="21"/>
        </w:rPr>
        <w:t xml:space="preserve"> Po zakończeniu tworzenia konta przejdź do Gmaila i sprawdź, czy możesz otworzyć skrzynkę odbiorczą.</w:t>
      </w:r>
    </w:p>
    <w:p>
      <w:pPr>
        <w:spacing w:before="0" w:after="80" w:line="247" w:lineRule="auto"/>
        <w:ind w:left="691"/>
      </w:pPr>
      <w:r>
        <w:rPr>
          <w:rFonts w:ascii="Arial" w:hAnsi="Arial"/>
          <w:b/>
          <w:i w:val="0"/>
          <w:color w:val="1F4E79"/>
          <w:sz w:val="19"/>
        </w:rPr>
        <w:t xml:space="preserve">Zrzut ekranu: </w:t>
      </w:r>
      <w:r>
        <w:rPr>
          <w:rFonts w:ascii="Arial" w:hAnsi="Arial"/>
          <w:b w:val="0"/>
          <w:i w:val="0"/>
          <w:color w:val="5B6570"/>
          <w:sz w:val="19"/>
        </w:rPr>
        <w:t>gotowa skrzynka Gmail oraz widoczny adres konta w menu konta Google</w:t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Zasady wykonywania zrzutów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Zrzut ma pokazywać wykonanie konkretnego etapu, a nie cały pulpit komputera.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Zrzuty muszą być czytelne. Nie wklejaj obrazów tak małych, że nie da się odczytać tekstu.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Jeżeli na ekranie widać numer telefonu, pomocniczy adres e-mail, datę urodzenia albo inne dane wrażliwe, przytnij obraz lub zamazuj te dane przed wklejeniem.</w:t>
      </w:r>
    </w:p>
    <w:p>
      <w:pPr>
        <w:pStyle w:val="ListBullet"/>
        <w:spacing w:before="0" w:after="50" w:line="252" w:lineRule="auto"/>
        <w:ind w:left="317" w:hanging="202"/>
      </w:pPr>
      <w:r>
        <w:rPr>
          <w:rFonts w:ascii="Arial" w:hAnsi="Arial"/>
          <w:b w:val="0"/>
          <w:i w:val="0"/>
          <w:color w:val="000000"/>
          <w:sz w:val="20"/>
        </w:rPr>
        <w:t>Hasło nie może być widoczne nawet jako zwykły tekst. Nie umieszczaj go również w treści wiadomości.</w:t>
      </w:r>
    </w:p>
    <w:p>
      <w:r>
        <w:br w:type="page"/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Dokumentacja pracy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Wklej poniżej pięć zrzutów ekranu. Każdy zrzut podpisz zgodnie z opisem. Jeżeli podczas tworzenia konta pojawiły się dodatkowe ekrany, możesz dodać je na końcu dokumentu.</w:t>
      </w:r>
    </w:p>
    <w:p>
      <w:pPr>
        <w:keepNext/>
        <w:spacing w:before="12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 xml:space="preserve">Zrzut ekranu 1  </w:t>
      </w:r>
      <w:r>
        <w:rPr>
          <w:rFonts w:ascii="Arial" w:hAnsi="Arial"/>
          <w:b/>
          <w:i w:val="0"/>
          <w:color w:val="1F4E79"/>
          <w:sz w:val="21"/>
        </w:rPr>
        <w:t>Wybór rodzaju konta</w:t>
      </w:r>
    </w:p>
    <w:p>
      <w:pPr>
        <w:keepNext/>
        <w:spacing w:before="0" w:after="40" w:line="245" w:lineRule="auto"/>
      </w:pPr>
      <w:r>
        <w:rPr>
          <w:rFonts w:ascii="Arial" w:hAnsi="Arial"/>
          <w:b w:val="0"/>
          <w:i w:val="0"/>
          <w:color w:val="5B6570"/>
          <w:sz w:val="19"/>
        </w:rPr>
        <w:t>Musi być widoczny ekran rozpoczęcia tworzenia konta i wybór opcji Do użytku osobistego.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rHeight w:val="1512" w:hRule="atLeast"/>
        </w:trPr>
        <w:tc>
          <w:tcPr>
            <w:tcW w:type="dxa" w:w="10296"/>
            <w:tcBorders>
              <w:top w:val="single" w:sz="8" w:space="0" w:color="B8C4CE"/>
              <w:left w:val="single" w:sz="8" w:space="0" w:color="B8C4CE"/>
              <w:bottom w:val="single" w:sz="8" w:space="0" w:color="B8C4CE"/>
              <w:right w:val="single" w:sz="8" w:space="0" w:color="B8C4CE"/>
              <w:insideH w:val="single" w:sz="8" w:space="0" w:color="B8C4CE"/>
              <w:insideV w:val="single" w:sz="8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/>
                <w:color w:val="5B6570"/>
                <w:sz w:val="19"/>
              </w:rPr>
              <w:t>Wklej tutaj czytelny zrzut ekranu</w:t>
            </w:r>
          </w:p>
        </w:tc>
      </w:tr>
    </w:tbl>
    <w:p>
      <w:pPr>
        <w:keepNext/>
        <w:spacing w:before="12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 xml:space="preserve">Zrzut ekranu 2  </w:t>
      </w:r>
      <w:r>
        <w:rPr>
          <w:rFonts w:ascii="Arial" w:hAnsi="Arial"/>
          <w:b/>
          <w:i w:val="0"/>
          <w:color w:val="1F4E79"/>
          <w:sz w:val="21"/>
        </w:rPr>
        <w:t>Nazwa użytkownika</w:t>
      </w:r>
    </w:p>
    <w:p>
      <w:pPr>
        <w:keepNext/>
        <w:spacing w:before="0" w:after="40" w:line="245" w:lineRule="auto"/>
      </w:pPr>
      <w:r>
        <w:rPr>
          <w:rFonts w:ascii="Arial" w:hAnsi="Arial"/>
          <w:b w:val="0"/>
          <w:i w:val="0"/>
          <w:color w:val="5B6570"/>
          <w:sz w:val="19"/>
        </w:rPr>
        <w:t>Musi być widoczna wpisana nazwa Nazwisko.Imie.ZSEM lub wygenerowany adres Gmail. Hasło musi być zasłonięte lub niewidoczne.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rHeight w:val="1512" w:hRule="atLeast"/>
        </w:trPr>
        <w:tc>
          <w:tcPr>
            <w:tcW w:type="dxa" w:w="10296"/>
            <w:tcBorders>
              <w:top w:val="single" w:sz="8" w:space="0" w:color="B8C4CE"/>
              <w:left w:val="single" w:sz="8" w:space="0" w:color="B8C4CE"/>
              <w:bottom w:val="single" w:sz="8" w:space="0" w:color="B8C4CE"/>
              <w:right w:val="single" w:sz="8" w:space="0" w:color="B8C4CE"/>
              <w:insideH w:val="single" w:sz="8" w:space="0" w:color="B8C4CE"/>
              <w:insideV w:val="single" w:sz="8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/>
                <w:color w:val="5B6570"/>
                <w:sz w:val="19"/>
              </w:rPr>
              <w:t>Wklej tutaj czytelny zrzut ekranu</w:t>
            </w:r>
          </w:p>
        </w:tc>
      </w:tr>
    </w:tbl>
    <w:p>
      <w:pPr>
        <w:keepNext/>
        <w:spacing w:before="12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 xml:space="preserve">Zrzut ekranu 3  </w:t>
      </w:r>
      <w:r>
        <w:rPr>
          <w:rFonts w:ascii="Arial" w:hAnsi="Arial"/>
          <w:b/>
          <w:i w:val="0"/>
          <w:color w:val="1F4E79"/>
          <w:sz w:val="21"/>
        </w:rPr>
        <w:t>Gotowa skrzynka</w:t>
      </w:r>
    </w:p>
    <w:p>
      <w:pPr>
        <w:keepNext/>
        <w:spacing w:before="0" w:after="40" w:line="245" w:lineRule="auto"/>
      </w:pPr>
      <w:r>
        <w:rPr>
          <w:rFonts w:ascii="Arial" w:hAnsi="Arial"/>
          <w:b w:val="0"/>
          <w:i w:val="0"/>
          <w:color w:val="5B6570"/>
          <w:sz w:val="19"/>
        </w:rPr>
        <w:t>Musi być widoczny Gmail po utworzeniu konta oraz adres konta w menu konta Google.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rHeight w:val="1512" w:hRule="atLeast"/>
        </w:trPr>
        <w:tc>
          <w:tcPr>
            <w:tcW w:type="dxa" w:w="10296"/>
            <w:tcBorders>
              <w:top w:val="single" w:sz="8" w:space="0" w:color="B8C4CE"/>
              <w:left w:val="single" w:sz="8" w:space="0" w:color="B8C4CE"/>
              <w:bottom w:val="single" w:sz="8" w:space="0" w:color="B8C4CE"/>
              <w:right w:val="single" w:sz="8" w:space="0" w:color="B8C4CE"/>
              <w:insideH w:val="single" w:sz="8" w:space="0" w:color="B8C4CE"/>
              <w:insideV w:val="single" w:sz="8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/>
                <w:color w:val="5B6570"/>
                <w:sz w:val="19"/>
              </w:rPr>
              <w:t>Wklej tutaj czytelny zrzut ekranu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Wysłanie gotowej pracy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Po wklejeniu wszystkich zrzutów zapisz dokument jako plik DOCX. Zalecana nazwa pliku to:</w:t>
      </w:r>
    </w:p>
    <w:p>
      <w:pPr>
        <w:spacing w:before="0" w:after="160" w:line="240" w:lineRule="auto"/>
        <w:jc w:val="center"/>
      </w:pPr>
      <w:r>
        <w:rPr>
          <w:rFonts w:ascii="Courier New" w:hAnsi="Courier New"/>
          <w:b/>
          <w:i w:val="0"/>
          <w:color w:val="000000"/>
          <w:sz w:val="22"/>
        </w:rPr>
        <w:t>Nazwisko_Imie_klasa_poczta_gmail.docx</w:t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Dane wiadomości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Pole</w:t>
            </w:r>
          </w:p>
        </w:tc>
        <w:tc>
          <w:tcPr>
            <w:tcW w:type="dxa" w:w="7272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Wpisz lub dołącz</w:t>
            </w:r>
          </w:p>
        </w:tc>
      </w:tr>
      <w:tr>
        <w:trPr>
          <w:cantSplit/>
        </w:trPr>
        <w:tc>
          <w:tcPr>
            <w:tcW w:type="dxa" w:w="302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Nadawca</w:t>
            </w:r>
          </w:p>
        </w:tc>
        <w:tc>
          <w:tcPr>
            <w:tcW w:type="dxa" w:w="727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nowo utworzony adres Gmail ucznia</w:t>
            </w:r>
          </w:p>
        </w:tc>
      </w:tr>
      <w:tr>
        <w:trPr>
          <w:cantSplit/>
        </w:trPr>
        <w:tc>
          <w:tcPr>
            <w:tcW w:type="dxa" w:w="3024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Odbiorca</w:t>
            </w:r>
          </w:p>
        </w:tc>
        <w:tc>
          <w:tcPr>
            <w:tcW w:type="dxa" w:w="7272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tomasz.maka.edu@gmail.com</w:t>
            </w:r>
          </w:p>
        </w:tc>
      </w:tr>
      <w:tr>
        <w:trPr>
          <w:cantSplit/>
        </w:trPr>
        <w:tc>
          <w:tcPr>
            <w:tcW w:type="dxa" w:w="302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Załącznik</w:t>
            </w:r>
          </w:p>
        </w:tc>
        <w:tc>
          <w:tcPr>
            <w:tcW w:type="dxa" w:w="727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uzupełniona karta pracy w formacie DOCX</w:t>
            </w:r>
          </w:p>
        </w:tc>
      </w:tr>
    </w:tbl>
    <w:p>
      <w:pPr>
        <w:spacing w:before="160"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</w:r>
      <w:r>
        <w:rPr>
          <w:rFonts w:ascii="Arial" w:hAnsi="Arial"/>
          <w:b/>
          <w:i w:val="0"/>
          <w:color w:val="1F4E79"/>
          <w:sz w:val="22"/>
        </w:rPr>
        <w:t xml:space="preserve">TEMAT WIADOMOŚCI MA BARDZO DUŻE ZNACZENIE. </w:t>
      </w:r>
      <w:r>
        <w:rPr>
          <w:rFonts w:ascii="Arial" w:hAnsi="Arial"/>
          <w:b/>
          <w:i w:val="0"/>
          <w:color w:val="000000"/>
          <w:sz w:val="21"/>
        </w:rPr>
        <w:t>Wpisz go dokładnie według poniższego wzoru.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Rodzaj</w:t>
            </w:r>
          </w:p>
        </w:tc>
        <w:tc>
          <w:tcPr>
            <w:tcW w:type="dxa" w:w="7272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Treść tematu</w:t>
            </w:r>
          </w:p>
        </w:tc>
      </w:tr>
      <w:tr>
        <w:trPr>
          <w:cantSplit/>
        </w:trPr>
        <w:tc>
          <w:tcPr>
            <w:tcW w:type="dxa" w:w="302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Wzór</w:t>
            </w:r>
          </w:p>
        </w:tc>
        <w:tc>
          <w:tcPr>
            <w:tcW w:type="dxa" w:w="727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b/>
                <w:i w:val="0"/>
                <w:color w:val="000000"/>
                <w:sz w:val="19"/>
              </w:rPr>
              <w:t>Nazwisko Imie klasa ZSEM - poczta gmail</w:t>
            </w:r>
          </w:p>
        </w:tc>
      </w:tr>
      <w:tr>
        <w:trPr>
          <w:cantSplit/>
        </w:trPr>
        <w:tc>
          <w:tcPr>
            <w:tcW w:type="dxa" w:w="3024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Przykład</w:t>
            </w:r>
          </w:p>
        </w:tc>
        <w:tc>
          <w:tcPr>
            <w:tcW w:type="dxa" w:w="7272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b/>
                <w:i w:val="0"/>
                <w:color w:val="000000"/>
                <w:sz w:val="19"/>
              </w:rPr>
              <w:t>Kowalski Jan 2t ZSEM - poczta gmail</w:t>
            </w:r>
          </w:p>
        </w:tc>
      </w:tr>
    </w:tbl>
    <w:p>
      <w:pPr>
        <w:spacing w:before="0" w:after="100" w:line="252" w:lineRule="auto"/>
      </w:pPr>
      <w:r>
        <w:rPr>
          <w:rFonts w:ascii="Arial" w:hAnsi="Arial"/>
          <w:b w:val="0"/>
          <w:i w:val="0"/>
          <w:color w:val="5B6570"/>
          <w:sz w:val="19"/>
        </w:rPr>
        <w:t>W miejsce słowa klasa wpisz symbol swojej klasy, na przykład 2t, 2f, 2p albo 2e. Nie wpisuj dosłownie słowa klasa. Zachowaj kolejność danych, spacje oraz końcową część - poczta gmail.</w:t>
      </w:r>
    </w:p>
    <w:p>
      <w:pPr>
        <w:pStyle w:val="Heading2"/>
        <w:keepNext/>
        <w:spacing w:before="120" w:after="80" w:line="240" w:lineRule="auto"/>
      </w:pPr>
      <w:r>
        <w:rPr>
          <w:rFonts w:ascii="Arial" w:hAnsi="Arial"/>
          <w:b/>
          <w:i w:val="0"/>
          <w:color w:val="000000"/>
          <w:sz w:val="23"/>
        </w:rPr>
        <w:t>Treść wiadomości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Dzień dobry,</w:t>
        <w:br/>
        <w:t>w załączniku przesyłam kartę pracy z wykonanymi zrzutami ekranu.</w:t>
        <w:br/>
        <w:br/>
        <w:t>Pozdrawiam</w:t>
        <w:br/>
        <w:t>Imię i nazwisko, klasa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1. </w:t>
      </w:r>
      <w:r>
        <w:rPr>
          <w:rFonts w:ascii="Arial" w:hAnsi="Arial"/>
          <w:b/>
          <w:i w:val="0"/>
          <w:color w:val="000000"/>
          <w:sz w:val="21"/>
        </w:rPr>
        <w:t>Kliknij Utwórz lub Compose.</w:t>
      </w:r>
      <w:r>
        <w:rPr>
          <w:rFonts w:ascii="Arial" w:hAnsi="Arial"/>
          <w:b w:val="0"/>
          <w:i w:val="0"/>
          <w:color w:val="000000"/>
          <w:sz w:val="21"/>
        </w:rPr>
        <w:t xml:space="preserve"> W polu odbiorcy wpisz dokładnie tomasz.maka.edu@gmail.com.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2. </w:t>
      </w:r>
      <w:r>
        <w:rPr>
          <w:rFonts w:ascii="Arial" w:hAnsi="Arial"/>
          <w:b/>
          <w:i w:val="0"/>
          <w:color w:val="000000"/>
          <w:sz w:val="21"/>
        </w:rPr>
        <w:t>Wpisz dokładny temat.</w:t>
      </w:r>
      <w:r>
        <w:rPr>
          <w:rFonts w:ascii="Arial" w:hAnsi="Arial"/>
          <w:b w:val="0"/>
          <w:i w:val="0"/>
          <w:color w:val="000000"/>
          <w:sz w:val="21"/>
        </w:rPr>
        <w:t xml:space="preserve"> Skopiuj schemat z karty i zastąp dane przykładowe własnym nazwiskiem, imieniem i klasą.</w:t>
      </w:r>
    </w:p>
    <w:p>
      <w:pPr>
        <w:spacing w:before="0" w:after="80" w:line="247" w:lineRule="auto"/>
        <w:ind w:left="691"/>
      </w:pPr>
      <w:r>
        <w:rPr>
          <w:rFonts w:ascii="Arial" w:hAnsi="Arial"/>
          <w:b/>
          <w:i w:val="0"/>
          <w:color w:val="1F4E79"/>
          <w:sz w:val="19"/>
        </w:rPr>
        <w:t xml:space="preserve">Zrzut ekranu: </w:t>
      </w:r>
      <w:r>
        <w:rPr>
          <w:rFonts w:ascii="Arial" w:hAnsi="Arial"/>
          <w:b w:val="0"/>
          <w:i w:val="0"/>
          <w:color w:val="5B6570"/>
          <w:sz w:val="19"/>
        </w:rPr>
        <w:t>okno tworzenia wiadomości z odbiorcą, dokładnym tematem i nazwą załączonego pliku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3. </w:t>
      </w:r>
      <w:r>
        <w:rPr>
          <w:rFonts w:ascii="Arial" w:hAnsi="Arial"/>
          <w:b/>
          <w:i w:val="0"/>
          <w:color w:val="000000"/>
          <w:sz w:val="21"/>
        </w:rPr>
        <w:t>Dodaj załącznik.</w:t>
      </w:r>
      <w:r>
        <w:rPr>
          <w:rFonts w:ascii="Arial" w:hAnsi="Arial"/>
          <w:b w:val="0"/>
          <w:i w:val="0"/>
          <w:color w:val="000000"/>
          <w:sz w:val="21"/>
        </w:rPr>
        <w:t xml:space="preserve"> Dołącz uzupełniony plik DOCX. Przed wysłaniem poczekaj, aż plik zakończy przesyłanie.</w:t>
      </w:r>
    </w:p>
    <w:p>
      <w:pPr>
        <w:spacing w:before="0" w:after="80" w:line="254" w:lineRule="auto"/>
        <w:ind w:left="360" w:hanging="360"/>
      </w:pPr>
      <w:r>
        <w:rPr>
          <w:rFonts w:ascii="Arial" w:hAnsi="Arial"/>
          <w:b/>
          <w:i w:val="0"/>
          <w:color w:val="000000"/>
          <w:sz w:val="21"/>
        </w:rPr>
        <w:t xml:space="preserve">4. </w:t>
      </w:r>
      <w:r>
        <w:rPr>
          <w:rFonts w:ascii="Arial" w:hAnsi="Arial"/>
          <w:b/>
          <w:i w:val="0"/>
          <w:color w:val="000000"/>
          <w:sz w:val="21"/>
        </w:rPr>
        <w:t>Wyślij wiadomość.</w:t>
      </w:r>
      <w:r>
        <w:rPr>
          <w:rFonts w:ascii="Arial" w:hAnsi="Arial"/>
          <w:b w:val="0"/>
          <w:i w:val="0"/>
          <w:color w:val="000000"/>
          <w:sz w:val="21"/>
        </w:rPr>
        <w:t xml:space="preserve"> Sprawdź jeszcze raz nadawcę, odbiorcę, temat i załącznik, a następnie kliknij Wyślij.</w:t>
      </w:r>
    </w:p>
    <w:p>
      <w:pPr>
        <w:spacing w:before="0" w:after="80" w:line="247" w:lineRule="auto"/>
        <w:ind w:left="691"/>
      </w:pPr>
      <w:r>
        <w:rPr>
          <w:rFonts w:ascii="Arial" w:hAnsi="Arial"/>
          <w:b/>
          <w:i w:val="0"/>
          <w:color w:val="1F4E79"/>
          <w:sz w:val="19"/>
        </w:rPr>
        <w:t xml:space="preserve">Zrzut ekranu: </w:t>
      </w:r>
      <w:r>
        <w:rPr>
          <w:rFonts w:ascii="Arial" w:hAnsi="Arial"/>
          <w:b w:val="0"/>
          <w:i w:val="0"/>
          <w:color w:val="5B6570"/>
          <w:sz w:val="19"/>
        </w:rPr>
        <w:t>wysłana wiadomość w folderze Wysłane z widocznym odbiorcą i tematem</w:t>
      </w:r>
    </w:p>
    <w:p>
      <w:pPr>
        <w:keepNext/>
        <w:spacing w:before="12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 xml:space="preserve">Zrzut ekranu 4  </w:t>
      </w:r>
      <w:r>
        <w:rPr>
          <w:rFonts w:ascii="Arial" w:hAnsi="Arial"/>
          <w:b/>
          <w:i w:val="0"/>
          <w:color w:val="1F4E79"/>
          <w:sz w:val="21"/>
        </w:rPr>
        <w:t>Przygotowanie wiadomości</w:t>
      </w:r>
    </w:p>
    <w:p>
      <w:pPr>
        <w:keepNext/>
        <w:spacing w:before="0" w:after="40" w:line="245" w:lineRule="auto"/>
      </w:pPr>
      <w:r>
        <w:rPr>
          <w:rFonts w:ascii="Arial" w:hAnsi="Arial"/>
          <w:b w:val="0"/>
          <w:i w:val="0"/>
          <w:color w:val="5B6570"/>
          <w:sz w:val="19"/>
        </w:rPr>
        <w:t>Musi być widoczny odbiorca tomasz.maka.edu@gmail.com, dokładny temat oraz nazwa dołączonego pliku DOCX.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rHeight w:val="1512" w:hRule="atLeast"/>
        </w:trPr>
        <w:tc>
          <w:tcPr>
            <w:tcW w:type="dxa" w:w="10296"/>
            <w:tcBorders>
              <w:top w:val="single" w:sz="8" w:space="0" w:color="B8C4CE"/>
              <w:left w:val="single" w:sz="8" w:space="0" w:color="B8C4CE"/>
              <w:bottom w:val="single" w:sz="8" w:space="0" w:color="B8C4CE"/>
              <w:right w:val="single" w:sz="8" w:space="0" w:color="B8C4CE"/>
              <w:insideH w:val="single" w:sz="8" w:space="0" w:color="B8C4CE"/>
              <w:insideV w:val="single" w:sz="8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/>
                <w:color w:val="5B6570"/>
                <w:sz w:val="19"/>
              </w:rPr>
              <w:t>Wklej tutaj czytelny zrzut ekranu</w:t>
            </w:r>
          </w:p>
        </w:tc>
      </w:tr>
    </w:tbl>
    <w:p>
      <w:pPr>
        <w:keepNext/>
        <w:spacing w:before="120" w:after="40" w:line="240" w:lineRule="auto"/>
      </w:pPr>
      <w:r>
        <w:rPr>
          <w:rFonts w:ascii="Arial" w:hAnsi="Arial"/>
          <w:b/>
          <w:i w:val="0"/>
          <w:color w:val="000000"/>
          <w:sz w:val="21"/>
        </w:rPr>
        <w:t xml:space="preserve">Zrzut ekranu 5  </w:t>
      </w:r>
      <w:r>
        <w:rPr>
          <w:rFonts w:ascii="Arial" w:hAnsi="Arial"/>
          <w:b/>
          <w:i w:val="0"/>
          <w:color w:val="1F4E79"/>
          <w:sz w:val="21"/>
        </w:rPr>
        <w:t>Wysłana wiadomość</w:t>
      </w:r>
    </w:p>
    <w:p>
      <w:pPr>
        <w:keepNext/>
        <w:spacing w:before="0" w:after="40" w:line="245" w:lineRule="auto"/>
      </w:pPr>
      <w:r>
        <w:rPr>
          <w:rFonts w:ascii="Arial" w:hAnsi="Arial"/>
          <w:b w:val="0"/>
          <w:i w:val="0"/>
          <w:color w:val="5B6570"/>
          <w:sz w:val="19"/>
        </w:rPr>
        <w:t>Musi być widoczna wysłana wiadomość w folderze Wysłane z właściwym odbiorcą i tematem.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rHeight w:val="1512" w:hRule="atLeast"/>
        </w:trPr>
        <w:tc>
          <w:tcPr>
            <w:tcW w:type="dxa" w:w="10296"/>
            <w:tcBorders>
              <w:top w:val="single" w:sz="8" w:space="0" w:color="B8C4CE"/>
              <w:left w:val="single" w:sz="8" w:space="0" w:color="B8C4CE"/>
              <w:bottom w:val="single" w:sz="8" w:space="0" w:color="B8C4CE"/>
              <w:right w:val="single" w:sz="8" w:space="0" w:color="B8C4CE"/>
              <w:insideH w:val="single" w:sz="8" w:space="0" w:color="B8C4CE"/>
              <w:insideV w:val="single" w:sz="8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/>
                <w:color w:val="5B6570"/>
                <w:sz w:val="19"/>
              </w:rPr>
              <w:t>Wklej tutaj czytelny zrzut ekranu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Kontrola przed wysłaniem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Zaznacz każdy punkt dopiero po sprawdzeniu całej pracy.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Utworzyłem skrzynkę Gmail według schematu Nazwisko.Imie.ZSEM@gmail.com.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Zapisałem hasło w bezpiecznym miejscu i nie umieściłem go w dokumencie.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Wkleiłem pięć czytelnych zrzutów ekranu.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Usunąłem lub zasłoniłem dane wrażliwe widoczne na zrzutach.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Zapisałem dokument w formacie DOCX.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Wiadomość wysyłam z nowo utworzonego adresu Gmail.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Odbiorca to dokładnie tomasz.maka.edu@gmail.com.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Temat jest zgodny ze wzorem Nazwisko Imie klasa ZSEM - poczta gmail.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Dołączyłem uzupełnioną kartę pracy i poczekałem na zakończenie przesyłania pliku.</w:t>
      </w:r>
    </w:p>
    <w:p>
      <w:pPr>
        <w:spacing w:before="0" w:after="60" w:line="250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☐  </w:t>
      </w:r>
      <w:r>
        <w:rPr>
          <w:rFonts w:ascii="Arial" w:hAnsi="Arial"/>
          <w:b w:val="0"/>
          <w:i w:val="0"/>
          <w:color w:val="000000"/>
          <w:sz w:val="20"/>
        </w:rPr>
        <w:t>Po wysłaniu sprawdziłem wiadomość w folderze Wysłane.</w:t>
      </w:r>
    </w:p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Kryteria oceny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7632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Element oceniany</w:t>
            </w:r>
          </w:p>
        </w:tc>
        <w:tc>
          <w:tcPr>
            <w:tcW w:type="dxa" w:w="2664"/>
            <w:shd w:fill="1F4E79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763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Utworzenie konta i poprawny adres</w:t>
            </w:r>
          </w:p>
        </w:tc>
        <w:tc>
          <w:tcPr>
            <w:tcW w:type="dxa" w:w="266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 pkt</w:t>
            </w:r>
          </w:p>
        </w:tc>
      </w:tr>
      <w:tr>
        <w:trPr>
          <w:cantSplit/>
        </w:trPr>
        <w:tc>
          <w:tcPr>
            <w:tcW w:type="dxa" w:w="7632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Pięć czytelnych i właściwych zrzutów ekranu</w:t>
            </w:r>
          </w:p>
        </w:tc>
        <w:tc>
          <w:tcPr>
            <w:tcW w:type="dxa" w:w="2664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35 pkt</w:t>
            </w:r>
          </w:p>
        </w:tc>
      </w:tr>
      <w:tr>
        <w:trPr>
          <w:cantSplit/>
        </w:trPr>
        <w:tc>
          <w:tcPr>
            <w:tcW w:type="dxa" w:w="763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Bezpieczeństwo i poprawne przygotowanie pliku</w:t>
            </w:r>
          </w:p>
        </w:tc>
        <w:tc>
          <w:tcPr>
            <w:tcW w:type="dxa" w:w="266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15 pkt</w:t>
            </w:r>
          </w:p>
        </w:tc>
      </w:tr>
      <w:tr>
        <w:trPr>
          <w:cantSplit/>
        </w:trPr>
        <w:tc>
          <w:tcPr>
            <w:tcW w:type="dxa" w:w="7632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Wysłanie z właściwego konta z załącznikiem</w:t>
            </w:r>
          </w:p>
        </w:tc>
        <w:tc>
          <w:tcPr>
            <w:tcW w:type="dxa" w:w="2664"/>
            <w:shd w:fill="FFFFFF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15 pkt</w:t>
            </w:r>
          </w:p>
        </w:tc>
      </w:tr>
      <w:tr>
        <w:trPr>
          <w:cantSplit/>
        </w:trPr>
        <w:tc>
          <w:tcPr>
            <w:tcW w:type="dxa" w:w="7632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Dokładny temat wiadomości</w:t>
            </w:r>
          </w:p>
        </w:tc>
        <w:tc>
          <w:tcPr>
            <w:tcW w:type="dxa" w:w="2664"/>
            <w:shd w:fill="F5F9FC" w:val="clear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  <w:insideH w:val="single" w:sz="6" w:space="0" w:color="B8C4CE"/>
              <w:insideV w:val="single" w:sz="6" w:space="0" w:color="B8C4CE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15 pkt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Arial" w:hAnsi="Arial"/>
          <w:b/>
          <w:i w:val="0"/>
          <w:color w:val="000000"/>
          <w:sz w:val="30"/>
        </w:rPr>
        <w:t>Materiały pomocnicze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000000"/>
          <w:sz w:val="19"/>
        </w:rPr>
        <w:t>Oficjalne instrukcje Google:</w:t>
      </w:r>
    </w:p>
    <w:p>
      <w:pPr>
        <w:pStyle w:val="ListBullet"/>
        <w:spacing w:before="0" w:after="30" w:line="240" w:lineRule="auto"/>
        <w:ind w:left="317" w:hanging="202"/>
      </w:pPr>
      <w:hyperlink r:id="rId10">
        <w:r>
          <w:rPr>
            <w:color w:val="1F4E79"/>
            <w:u w:val="single"/>
          </w:rPr>
          <w:t>Tworzenie konta Google</w:t>
        </w:r>
      </w:hyperlink>
    </w:p>
    <w:p>
      <w:pPr>
        <w:pStyle w:val="ListBullet"/>
        <w:spacing w:before="0" w:after="30" w:line="240" w:lineRule="auto"/>
        <w:ind w:left="317" w:hanging="202"/>
      </w:pPr>
      <w:hyperlink r:id="rId11">
        <w:r>
          <w:rPr>
            <w:color w:val="1F4E79"/>
            <w:u w:val="single"/>
          </w:rPr>
          <w:t>Wysyłanie załączników w Gmailu</w:t>
        </w:r>
      </w:hyperlink>
    </w:p>
    <w:p>
      <w:pPr>
        <w:pStyle w:val="ListBullet"/>
        <w:spacing w:before="0" w:after="30" w:line="240" w:lineRule="auto"/>
        <w:ind w:left="317" w:hanging="202"/>
      </w:pPr>
      <w:hyperlink r:id="rId12">
        <w:r>
          <w:rPr>
            <w:color w:val="1F4E79"/>
            <w:u w:val="single"/>
          </w:rPr>
          <w:t>Kropki w adresach Gmail</w:t>
        </w:r>
      </w:hyperlink>
    </w:p>
    <w:sectPr>
      <w:footerReference w:type="default" r:id="rId9"/>
      <w:pgSz w:w="12240" w:h="15840"/>
      <w:pgMar w:top="936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i w:val="0"/>
        <w:color w:val="5B6570"/>
        <w:sz w:val="17"/>
      </w:rPr>
      <w:t xml:space="preserve">Informatyka  |  Karta pracy Gmail  |  Strona </w:t>
    </w:r>
    <w:r>
      <w:rPr>
        <w:rFonts w:ascii="Arial" w:hAnsi="Arial"/>
        <w:color w:val="5B657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port.google.com/accounts/answer/27441?hl=pl" TargetMode="External"/><Relationship Id="rId11" Type="http://schemas.openxmlformats.org/officeDocument/2006/relationships/hyperlink" Target="https://support.google.com/mail/answer/6584?hl=pl" TargetMode="External"/><Relationship Id="rId12" Type="http://schemas.openxmlformats.org/officeDocument/2006/relationships/hyperlink" Target="https://support.google.com/mail/answer/7436150?hl=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 Gmail klasa 2 ZSEM</dc:title>
  <dc:subject>Utworzenie skrzynki Gmail i wysłanie pracy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