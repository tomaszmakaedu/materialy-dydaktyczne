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Publikacja aplikacji mobilnej w GitHub</w:t>
      </w:r>
    </w:p>
    <w:p>
      <w:pPr>
        <w:jc w:val="center"/>
      </w:pPr>
      <w:r>
        <w:rPr>
          <w:b/>
          <w:color w:val="1F4E79"/>
        </w:rPr>
        <w:t>Następstwo karty pracy 02 | Pracownia programowania aplikacji mobilnych</w:t>
      </w:r>
    </w:p>
    <w:p>
      <w:pPr>
        <w:jc w:val="center"/>
      </w:pPr>
      <w:r>
        <w:rPr>
          <w:i/>
        </w:rPr>
        <w:t>INF.04 | Praca własna ucznia | Klasa 5E | PTI</w:t>
      </w:r>
    </w:p>
    <w:p>
      <w:pPr>
        <w:pStyle w:val="Heading1"/>
      </w:pPr>
      <w:r>
        <w:t>Cel zadania</w:t>
      </w:r>
    </w:p>
    <w:p>
      <w:r>
        <w:t>Dodaj kompletną aplikację NotatkiMobilne do publicznego repozytorium utworzonego podczas pierwszej karty pracy. Nie twórz nowego repozytorium.</w:t>
      </w:r>
    </w:p>
    <w:p>
      <w:pPr>
        <w:pStyle w:val="Heading1"/>
      </w:pPr>
      <w:r>
        <w:t>Wymagana nazwa repozytorium</w:t>
      </w:r>
    </w:p>
    <w:p>
      <w:r>
        <w:t>Użyj schematu:</w:t>
      </w:r>
    </w:p>
    <w:p>
      <w:pPr>
        <w:jc w:val="center"/>
      </w:pPr>
      <w:r>
        <w:rPr>
          <w:b/>
        </w:rPr>
        <w:t>XX_YY_5E_PTI</w:t>
      </w:r>
    </w:p>
    <w:p>
      <w:pPr>
        <w:pStyle w:val="ListBullet"/>
      </w:pPr>
      <w:r>
        <w:t>XX – dwie pierwsze litery nazwiska;</w:t>
      </w:r>
    </w:p>
    <w:p>
      <w:pPr>
        <w:pStyle w:val="ListBullet"/>
      </w:pPr>
      <w:r>
        <w:t>YY – dwie pierwsze litery imienia;</w:t>
      </w:r>
    </w:p>
    <w:p>
      <w:pPr>
        <w:pStyle w:val="ListBullet"/>
      </w:pPr>
      <w:r>
        <w:t>polskie znaki zastąp odpowiednikami bez znaków diakrytycznych;</w:t>
      </w:r>
    </w:p>
    <w:p>
      <w:pPr>
        <w:pStyle w:val="ListBullet"/>
      </w:pPr>
      <w:r>
        <w:t>nie umieszczaj pełnego imienia i nazwiska w nazwie repozytorium ani publicznym README.</w:t>
      </w:r>
    </w:p>
    <w:p>
      <w:pPr>
        <w:pStyle w:val="Heading1"/>
      </w:pPr>
      <w:r>
        <w:t>Wymagania technologiczne</w:t>
      </w:r>
    </w:p>
    <w:p>
      <w:pPr>
        <w:pStyle w:val="ListBullet"/>
      </w:pPr>
      <w:r>
        <w:t>język C#;</w:t>
      </w:r>
    </w:p>
    <w:p>
      <w:pPr>
        <w:pStyle w:val="ListBullet"/>
      </w:pPr>
      <w:r>
        <w:t>technologia .NET MAUI;</w:t>
      </w:r>
    </w:p>
    <w:p>
      <w:pPr>
        <w:pStyle w:val="ListBullet"/>
      </w:pPr>
      <w:r>
        <w:t>interfejs XAML.</w:t>
      </w:r>
    </w:p>
    <w:p>
      <w:pPr>
        <w:pStyle w:val="Heading1"/>
      </w:pPr>
      <w:r>
        <w:t>Wymagana struktura repozytorium</w:t>
      </w:r>
    </w:p>
    <w:p>
      <w:r>
        <w:t>XX_YY_5E_PTI/01_obiektowe/ oraz XX_YY_5E_PTI/02_mobilne/</w:t>
      </w:r>
    </w:p>
    <w:p>
      <w:pPr>
        <w:pStyle w:val="Heading1"/>
      </w:pPr>
      <w:r>
        <w:t>Zawartość folderu 02_mobilne</w:t>
      </w:r>
    </w:p>
    <w:p>
      <w:pPr>
        <w:pStyle w:val="ListBullet"/>
      </w:pPr>
      <w:r>
        <w:t>kompletny projekt .NET MAUI;</w:t>
      </w:r>
    </w:p>
    <w:p>
      <w:pPr>
        <w:pStyle w:val="ListBullet"/>
      </w:pPr>
      <w:r>
        <w:t>plik .sln i .csproj;</w:t>
      </w:r>
    </w:p>
    <w:p>
      <w:pPr>
        <w:pStyle w:val="ListBullet"/>
      </w:pPr>
      <w:r>
        <w:t>pliki .cs i .xaml;</w:t>
      </w:r>
    </w:p>
    <w:p>
      <w:pPr>
        <w:pStyle w:val="ListBullet"/>
      </w:pPr>
      <w:r>
        <w:t>foldery Resources i Platforms;</w:t>
      </w:r>
    </w:p>
    <w:p>
      <w:pPr>
        <w:pStyle w:val="ListBullet"/>
      </w:pPr>
      <w:r>
        <w:t>App.xaml, AppShell.xaml i MauiProgram.cs;</w:t>
      </w:r>
    </w:p>
    <w:p>
      <w:pPr>
        <w:pStyle w:val="ListBullet"/>
      </w:pPr>
      <w:r>
        <w:t>mobilna1.png i mobilna2.png.</w:t>
      </w:r>
    </w:p>
    <w:p>
      <w:pPr>
        <w:pStyle w:val="Heading1"/>
      </w:pPr>
      <w:r>
        <w:t>Zrzuty ekranu</w:t>
      </w:r>
    </w:p>
    <w:p>
      <w:pPr>
        <w:pStyle w:val="ListBullet"/>
      </w:pPr>
      <w:r>
        <w:t>mobilna1.png – cały ekran z emulatorem, środowiskiem i trzema początkowymi notatkami.</w:t>
      </w:r>
    </w:p>
    <w:p>
      <w:pPr>
        <w:pStyle w:val="ListBullet"/>
      </w:pPr>
      <w:r>
        <w:t>mobilna2.png – cały ekran z emulatorem, środowiskiem i nową notatką na końcu listy.</w:t>
      </w:r>
    </w:p>
    <w:p>
      <w:pPr>
        <w:pStyle w:val="Heading1"/>
      </w:pPr>
      <w:r>
        <w:t>Pliki, których nie należy publikować</w:t>
      </w:r>
    </w:p>
    <w:p>
      <w:r>
        <w:t>Przed zatwierdzeniem zmian obowiązkowo usuń pliki tymczasowe i wynikowe:</w:t>
      </w:r>
    </w:p>
    <w:p>
      <w:r>
        <w:rPr>
          <w:b/>
        </w:rPr>
        <w:t>.vs/   bin/   obj/   Debug/   Release/   *.pdb   *.user   *.suo</w:t>
      </w:r>
    </w:p>
    <w:p>
      <w:r>
        <w:t>Nie usuwaj plików potrzebnych do otwarcia, kompilacji i uruchomienia projektu.</w:t>
      </w:r>
    </w:p>
    <w:p>
      <w:pPr>
        <w:pStyle w:val="Heading1"/>
      </w:pPr>
      <w:r>
        <w:t>Procedura wykonania</w:t>
      </w:r>
    </w:p>
    <w:p>
      <w:pPr>
        <w:pStyle w:val="ListNumber"/>
      </w:pPr>
      <w:r>
        <w:t>Otwórz repozytorium z folderem 01_obiektowe.</w:t>
      </w:r>
    </w:p>
    <w:p>
      <w:pPr>
        <w:pStyle w:val="ListNumber"/>
      </w:pPr>
      <w:r>
        <w:t>Nie twórz nowego repozytorium.</w:t>
      </w:r>
    </w:p>
    <w:p>
      <w:pPr>
        <w:pStyle w:val="ListNumber"/>
      </w:pPr>
      <w:r>
        <w:t>Utwórz folder 02_mobilne.</w:t>
      </w:r>
    </w:p>
    <w:p>
      <w:pPr>
        <w:pStyle w:val="ListNumber"/>
      </w:pPr>
      <w:r>
        <w:t>Skopiuj do niego kompletny projekt NotatkiMobilne.</w:t>
      </w:r>
    </w:p>
    <w:p>
      <w:pPr>
        <w:pStyle w:val="ListNumber"/>
      </w:pPr>
      <w:r>
        <w:t>Usuń pliki tymczasowe i wynikowe.</w:t>
      </w:r>
    </w:p>
    <w:p>
      <w:pPr>
        <w:pStyle w:val="ListNumber"/>
      </w:pPr>
      <w:r>
        <w:t>Uruchom aplikację w emulatorze Androida.</w:t>
      </w:r>
    </w:p>
    <w:p>
      <w:pPr>
        <w:pStyle w:val="ListNumber"/>
      </w:pPr>
      <w:r>
        <w:t>Wykonaj mobilna1.png.</w:t>
      </w:r>
    </w:p>
    <w:p>
      <w:pPr>
        <w:pStyle w:val="ListNumber"/>
      </w:pPr>
      <w:r>
        <w:t>Dodaj notatkę, np. Urodziny Ali, i wykonaj mobilna2.png.</w:t>
      </w:r>
    </w:p>
    <w:p>
      <w:pPr>
        <w:pStyle w:val="ListNumber"/>
      </w:pPr>
      <w:r>
        <w:t>Wykonaj commit: 02_mobilne – projekt C# .NET MAUI NotatkiMobilne.</w:t>
      </w:r>
    </w:p>
    <w:p>
      <w:pPr>
        <w:pStyle w:val="ListNumber"/>
      </w:pPr>
      <w:r>
        <w:t>Opublikuj zmiany.</w:t>
      </w:r>
    </w:p>
    <w:p>
      <w:pPr>
        <w:pStyle w:val="ListNumber"/>
      </w:pPr>
      <w:r>
        <w:t>Sprawdź repozytorium w trybie incognito.</w:t>
      </w:r>
    </w:p>
    <w:p>
      <w:pPr>
        <w:pStyle w:val="Heading1"/>
      </w:pPr>
      <w:r>
        <w:t>Oddanie pracy</w:t>
      </w:r>
    </w:p>
    <w:p>
      <w:r>
        <w:t>Wyślij wiadomość na adres: tomasz.maka.edu@gmail.com</w:t>
      </w:r>
    </w:p>
    <w:p>
      <w:r>
        <w:t>Temat wiadomości musi mieć dokładnie postać:</w:t>
      </w:r>
    </w:p>
    <w:p>
      <w:pPr>
        <w:jc w:val="center"/>
      </w:pPr>
      <w:r>
        <w:rPr>
          <w:b/>
        </w:rPr>
        <w:t>Nazwisko Imie 5E PTI GitHub 02 DD.MM.RR</w:t>
      </w:r>
    </w:p>
    <w:p>
      <w:r>
        <w:t>W miejsce DD.MM.RR wpisz rzeczywistą datę wysłania wiadomości.</w:t>
      </w:r>
    </w:p>
    <w:p>
      <w:r>
        <w:t>W treści wiadomości podaj bezpośredni link do publicznego repozytorium oraz nazwę folderu projektu: 02_mobilne.</w:t>
      </w:r>
    </w:p>
    <w:p>
      <w:pPr>
        <w:pStyle w:val="Heading1"/>
      </w:pPr>
      <w:r>
        <w:t>Przykładowa treść wiadomości</w:t>
      </w:r>
    </w:p>
    <w:p>
      <w:r>
        <w:t>Dzień dobry,</w:t>
        <w:br/>
        <w:br/>
        <w:t>Przesyłam link do publicznego repozytorium GitHub zawierającego projekt 02_mobilne:</w:t>
        <w:br/>
        <w:t>LINK DO REPOZYTORIUM</w:t>
        <w:br/>
        <w:br/>
        <w:t>Projekt znajduje się w folderze: 02_mobilne</w:t>
        <w:br/>
        <w:br/>
        <w:t>Pozdrawiam</w:t>
        <w:br/>
        <w:t>Imię i nazwisko</w:t>
      </w:r>
    </w:p>
    <w:p>
      <w:pPr>
        <w:pStyle w:val="Heading1"/>
      </w:pPr>
      <w:r>
        <w:t>Punktacja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Obszar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Punkty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Właściwe repozytorium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Publiczny dostęp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Struktura folderu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Kompletny projekt .NET MAUI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Usunięcie plików zbędnych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Dwa zrzuty ekranu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Publikacja zmian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Link i temat wiadomości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</w:tr>
    </w:tbl>
    <w:p>
      <w:r>
        <w:t>Maksymalnie można zdobyć 100 punktów. Wynik punktowy jest jednocześnie wynikiem procentowym.</w:t>
      </w:r>
    </w:p>
    <w:p>
      <w:pPr>
        <w:pStyle w:val="Heading1"/>
      </w:pPr>
      <w:r>
        <w:t>Skala ocen</w:t>
      </w:r>
    </w:p>
    <w:p>
      <w:pPr>
        <w:pStyle w:val="ListBullet"/>
      </w:pPr>
      <w:r>
        <w:t>0–49% – niedostateczny</w:t>
      </w:r>
    </w:p>
    <w:p>
      <w:pPr>
        <w:pStyle w:val="ListBullet"/>
      </w:pPr>
      <w:r>
        <w:t>50–59% – dopuszczający</w:t>
      </w:r>
    </w:p>
    <w:p>
      <w:pPr>
        <w:pStyle w:val="ListBullet"/>
      </w:pPr>
      <w:r>
        <w:t>60–69% – dostateczny</w:t>
      </w:r>
    </w:p>
    <w:p>
      <w:pPr>
        <w:pStyle w:val="ListBullet"/>
      </w:pPr>
      <w:r>
        <w:t>70–79% – dobry</w:t>
      </w:r>
    </w:p>
    <w:p>
      <w:pPr>
        <w:pStyle w:val="ListBullet"/>
      </w:pPr>
      <w:r>
        <w:t>80–89% – bardzo dobry</w:t>
      </w:r>
    </w:p>
    <w:p>
      <w:pPr>
        <w:pStyle w:val="ListBullet"/>
      </w:pPr>
      <w:r>
        <w:t>90–100% – celujący</w:t>
      </w:r>
    </w:p>
    <w:p>
      <w:pPr>
        <w:pStyle w:val="Heading1"/>
      </w:pPr>
      <w:r>
        <w:t>Kontrola przed wysłaniem</w:t>
      </w:r>
    </w:p>
    <w:p>
      <w:r>
        <w:t>☐ Nie utworzono nowego repozytorium.</w:t>
      </w:r>
    </w:p>
    <w:p>
      <w:r>
        <w:t>☐ Repozytorium zawiera 01_obiektowe i 02_mobilne.</w:t>
      </w:r>
    </w:p>
    <w:p>
      <w:r>
        <w:t>☐ Projekt wykonano w C#/.NET MAUI/XAML.</w:t>
      </w:r>
    </w:p>
    <w:p>
      <w:r>
        <w:t>☐ Zachowano pliki projektu i foldery Resources oraz Platforms.</w:t>
      </w:r>
    </w:p>
    <w:p>
      <w:r>
        <w:t>☐ Dodano oba zrzuty ekranu.</w:t>
      </w:r>
    </w:p>
    <w:p>
      <w:r>
        <w:t>☐ Usunięto pliki tymczasowe i wynikowe.</w:t>
      </w:r>
    </w:p>
    <w:p>
      <w:r>
        <w:t>☐ Wysłano poprawny link i temat wiadomości.</w:t>
      </w:r>
    </w:p>
    <w:p>
      <w:pPr>
        <w:jc w:val="center"/>
      </w:pPr>
      <w:r>
        <w:rPr>
          <w:i/>
        </w:rPr>
        <w:t>Koniec karty pracy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