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Publikacja testów i dokumentacji w GitHub</w:t>
      </w:r>
    </w:p>
    <w:p>
      <w:pPr>
        <w:jc w:val="center"/>
      </w:pPr>
      <w:r>
        <w:rPr>
          <w:b/>
          <w:color w:val="1F4E79"/>
        </w:rPr>
        <w:t>Następstwo karty pracy 03 | Pracownia testowania i dokumentowania aplikacji</w:t>
      </w:r>
    </w:p>
    <w:p>
      <w:pPr>
        <w:jc w:val="center"/>
      </w:pPr>
      <w:r>
        <w:rPr>
          <w:i/>
        </w:rPr>
        <w:t>INF.04 | Praca własna ucznia | Klasa 5E | PTI</w:t>
      </w:r>
    </w:p>
    <w:p>
      <w:pPr>
        <w:pStyle w:val="Heading1"/>
      </w:pPr>
      <w:r>
        <w:t>Cel zadania</w:t>
      </w:r>
    </w:p>
    <w:p>
      <w:r>
        <w:t>Dodaj dokumentację testów aplikacji konsolowej i mobilnej do istniejącego publicznego repozytorium. Nie twórz nowego repozytorium.</w:t>
      </w:r>
    </w:p>
    <w:p>
      <w:pPr>
        <w:pStyle w:val="Heading1"/>
      </w:pPr>
      <w:r>
        <w:t>Wymagana nazwa repozytorium</w:t>
      </w:r>
    </w:p>
    <w:p>
      <w:r>
        <w:t>Użyj schematu:</w:t>
      </w:r>
    </w:p>
    <w:p>
      <w:pPr>
        <w:jc w:val="center"/>
      </w:pPr>
      <w:r>
        <w:rPr>
          <w:b/>
        </w:rPr>
        <w:t>XX_YY_5E_PTI</w:t>
      </w:r>
    </w:p>
    <w:p>
      <w:pPr>
        <w:pStyle w:val="ListBullet"/>
      </w:pPr>
      <w:r>
        <w:t>XX – dwie pierwsze litery nazwiska;</w:t>
      </w:r>
    </w:p>
    <w:p>
      <w:pPr>
        <w:pStyle w:val="ListBullet"/>
      </w:pPr>
      <w:r>
        <w:t>YY – dwie pierwsze litery imienia;</w:t>
      </w:r>
    </w:p>
    <w:p>
      <w:pPr>
        <w:pStyle w:val="ListBullet"/>
      </w:pPr>
      <w:r>
        <w:t>polskie znaki zastąp odpowiednikami bez znaków diakrytycznych;</w:t>
      </w:r>
    </w:p>
    <w:p>
      <w:pPr>
        <w:pStyle w:val="ListBullet"/>
      </w:pPr>
      <w:r>
        <w:t>nie umieszczaj pełnego imienia i nazwiska w nazwie repozytorium ani publicznym README.</w:t>
      </w:r>
    </w:p>
    <w:p>
      <w:pPr>
        <w:pStyle w:val="Heading1"/>
      </w:pPr>
      <w:r>
        <w:t>Wymagana struktura repozytorium</w:t>
      </w:r>
    </w:p>
    <w:p>
      <w:r>
        <w:t>XX_YY_5E_PTI/01_obiektowe/</w:t>
        <w:br/>
        <w:t>XX_YY_5E_PTI/02_mobilne/</w:t>
        <w:br/>
        <w:t>XX_YY_5E_PTI/03_testy_dokumentacja/</w:t>
      </w:r>
    </w:p>
    <w:p>
      <w:pPr>
        <w:pStyle w:val="Heading1"/>
      </w:pPr>
      <w:r>
        <w:t>Zawartość folderu 03_testy_dokumentacja</w:t>
      </w:r>
    </w:p>
    <w:p>
      <w:pPr>
        <w:pStyle w:val="ListBullet"/>
      </w:pPr>
      <w:r>
        <w:t>egzamin.docx;</w:t>
      </w:r>
    </w:p>
    <w:p>
      <w:pPr>
        <w:pStyle w:val="ListBullet"/>
      </w:pPr>
      <w:r>
        <w:t>folder zrzuty;</w:t>
      </w:r>
    </w:p>
    <w:p>
      <w:pPr>
        <w:pStyle w:val="ListBullet"/>
      </w:pPr>
      <w:r>
        <w:t>konsola1.png i konsola2.png;</w:t>
      </w:r>
    </w:p>
    <w:p>
      <w:pPr>
        <w:pStyle w:val="ListBullet"/>
      </w:pPr>
      <w:r>
        <w:t>mobilna1.png i mobilna2.png.</w:t>
      </w:r>
    </w:p>
    <w:p>
      <w:pPr>
        <w:pStyle w:val="Heading1"/>
      </w:pPr>
      <w:r>
        <w:t>Dokument egzamin.docx</w:t>
      </w:r>
    </w:p>
    <w:p>
      <w:pPr>
        <w:pStyle w:val="ListBullet"/>
      </w:pPr>
      <w:r>
        <w:t>dane ucznia, klasa i data;</w:t>
      </w:r>
    </w:p>
    <w:p>
      <w:pPr>
        <w:pStyle w:val="ListBullet"/>
      </w:pPr>
      <w:r>
        <w:t>system operacyjny, środowisko i język;</w:t>
      </w:r>
    </w:p>
    <w:p>
      <w:pPr>
        <w:pStyle w:val="ListBullet"/>
      </w:pPr>
      <w:r>
        <w:t>opis czynności, oczekiwany i rzeczywisty rezultat;</w:t>
      </w:r>
    </w:p>
    <w:p>
      <w:pPr>
        <w:pStyle w:val="ListBullet"/>
      </w:pPr>
      <w:r>
        <w:t>status PASS albo FAIL;</w:t>
      </w:r>
    </w:p>
    <w:p>
      <w:pPr>
        <w:pStyle w:val="ListBullet"/>
      </w:pPr>
      <w:r>
        <w:t>wnioski z testów.</w:t>
      </w:r>
    </w:p>
    <w:p>
      <w:pPr>
        <w:pStyle w:val="Heading1"/>
      </w:pPr>
      <w:r>
        <w:t>Wymagane testy</w:t>
      </w:r>
    </w:p>
    <w:p>
      <w:pPr>
        <w:pStyle w:val="ListNumber"/>
      </w:pPr>
      <w:r>
        <w:t>Utworzenie pierwszej notatki w aplikacji konsolowej.</w:t>
      </w:r>
    </w:p>
    <w:p>
      <w:pPr>
        <w:pStyle w:val="ListNumber"/>
      </w:pPr>
      <w:r>
        <w:t>Utworzenie drugiej notatki i uruchomienie metod.</w:t>
      </w:r>
    </w:p>
    <w:p>
      <w:pPr>
        <w:pStyle w:val="ListNumber"/>
      </w:pPr>
      <w:r>
        <w:t>Sprawdzenie licznika i identyfikatorów.</w:t>
      </w:r>
    </w:p>
    <w:p>
      <w:pPr>
        <w:pStyle w:val="ListNumber"/>
      </w:pPr>
      <w:r>
        <w:t>Uruchomienie aplikacji mobilnej.</w:t>
      </w:r>
    </w:p>
    <w:p>
      <w:pPr>
        <w:pStyle w:val="ListNumber"/>
      </w:pPr>
      <w:r>
        <w:t>Dodanie notatki Urodziny Ali.</w:t>
      </w:r>
    </w:p>
    <w:p>
      <w:pPr>
        <w:pStyle w:val="ListNumber"/>
      </w:pPr>
      <w:r>
        <w:t>Dodanie drugiej własnej notatki.</w:t>
      </w:r>
    </w:p>
    <w:p>
      <w:pPr>
        <w:pStyle w:val="Heading1"/>
      </w:pPr>
      <w:r>
        <w:t>Pliki, których nie należy publikować</w:t>
      </w:r>
    </w:p>
    <w:p>
      <w:r>
        <w:t>Przed zatwierdzeniem zmian obowiązkowo usuń pliki tymczasowe i wynikowe:</w:t>
      </w:r>
    </w:p>
    <w:p>
      <w:r>
        <w:rPr>
          <w:b/>
        </w:rPr>
        <w:t>.vs/   bin/   obj/   Debug/   Release/   *.pdb   *.user   *.suo</w:t>
      </w:r>
    </w:p>
    <w:p>
      <w:r>
        <w:t>Nie usuwaj plików potrzebnych do otwarcia, kompilacji i uruchomienia projektu.</w:t>
      </w:r>
    </w:p>
    <w:p>
      <w:pPr>
        <w:pStyle w:val="Heading1"/>
      </w:pPr>
      <w:r>
        <w:t>Procedura wykonania</w:t>
      </w:r>
    </w:p>
    <w:p>
      <w:r>
        <w:t>1. Otwórz repozytorium zawierające 01_obiektowe i 02_mobilne.</w:t>
      </w:r>
    </w:p>
    <w:p>
      <w:r>
        <w:t>2. Nie twórz nowego repozytorium.</w:t>
      </w:r>
    </w:p>
    <w:p>
      <w:r>
        <w:t>3. Utwórz folder 03_testy_dokumentacja.</w:t>
      </w:r>
    </w:p>
    <w:p>
      <w:r>
        <w:t>4. Przygotuj egzamin.docx na podstawie rzeczywistych testów.</w:t>
      </w:r>
    </w:p>
    <w:p>
      <w:r>
        <w:t>5. Utwórz folder zrzuty i dodaj cztery wymagane zrzuty.</w:t>
      </w:r>
    </w:p>
    <w:p>
      <w:r>
        <w:t>6. Sprawdź, czy dokument otwiera się bez błędów.</w:t>
      </w:r>
    </w:p>
    <w:p>
      <w:r>
        <w:t>7. Usuń pliki tymczasowe i wynikowe.</w:t>
      </w:r>
    </w:p>
    <w:p>
      <w:r>
        <w:t>8. Wykonaj commit: 03_testy_dokumentacja – testy i dokumentacja.</w:t>
      </w:r>
    </w:p>
    <w:p>
      <w:r>
        <w:t>9. Opublikuj zmiany.</w:t>
      </w:r>
    </w:p>
    <w:p>
      <w:r>
        <w:t>10. Sprawdź kompletne repozytorium w trybie incognito.</w:t>
      </w:r>
    </w:p>
    <w:p>
      <w:pPr>
        <w:pStyle w:val="Heading1"/>
      </w:pPr>
      <w:r>
        <w:t>Oddanie pracy</w:t>
      </w:r>
    </w:p>
    <w:p>
      <w:r>
        <w:t>Wyślij wiadomość na adres: tomasz.maka.edu@gmail.com</w:t>
      </w:r>
    </w:p>
    <w:p>
      <w:r>
        <w:t>Temat wiadomości musi mieć dokładnie postać:</w:t>
      </w:r>
    </w:p>
    <w:p>
      <w:pPr>
        <w:jc w:val="center"/>
      </w:pPr>
      <w:r>
        <w:rPr>
          <w:b/>
        </w:rPr>
        <w:t>Nazwisko Imie 5E PTI GitHub 03 DD.MM.RR</w:t>
      </w:r>
    </w:p>
    <w:p>
      <w:r>
        <w:t>W miejsce DD.MM.RR wpisz rzeczywistą datę wysłania wiadomości.</w:t>
      </w:r>
    </w:p>
    <w:p>
      <w:r>
        <w:t>W treści wiadomości podaj bezpośredni link do publicznego repozytorium oraz nazwę folderu projektu: 03_testy_dokumentacja.</w:t>
      </w:r>
    </w:p>
    <w:p>
      <w:pPr>
        <w:pStyle w:val="Heading1"/>
      </w:pPr>
      <w:r>
        <w:t>Przykładowa treść wiadomości</w:t>
      </w:r>
    </w:p>
    <w:p>
      <w:r>
        <w:t>Dzień dobry,</w:t>
        <w:br/>
        <w:br/>
        <w:t>Przesyłam link do publicznego repozytorium GitHub zawierającego projekt 03_testy_dokumentacja:</w:t>
        <w:br/>
        <w:t>LINK DO REPOZYTORIUM</w:t>
        <w:br/>
        <w:br/>
        <w:t>Projekt znajduje się w folderze: 03_testy_dokumentacja</w:t>
        <w:br/>
        <w:br/>
        <w:t>Pozdrawiam</w:t>
        <w:br/>
        <w:t>Imię i nazwisko</w:t>
      </w:r>
    </w:p>
    <w:p>
      <w:pPr>
        <w:pStyle w:val="Heading1"/>
      </w:pPr>
      <w:r>
        <w:t>Punktacja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Obszar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Punkty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Właściwe repozytorium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Publiczny dostęp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Struktura folderu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Kompletna dokumentacja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Rzeczywiste testy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Zrzuty ekranu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Zachowanie wcześniejszych projektów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Link i temat wiadomości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</w:tr>
    </w:tbl>
    <w:p>
      <w:r>
        <w:t>Maksymalnie można zdobyć 100 punktów. Wynik punktowy jest jednocześnie wynikiem procentowym.</w:t>
      </w:r>
    </w:p>
    <w:p>
      <w:pPr>
        <w:pStyle w:val="Heading1"/>
      </w:pPr>
      <w:r>
        <w:t>Skala ocen</w:t>
      </w:r>
    </w:p>
    <w:p>
      <w:pPr>
        <w:pStyle w:val="ListBullet"/>
      </w:pPr>
      <w:r>
        <w:t>0–49% – niedostateczny</w:t>
      </w:r>
    </w:p>
    <w:p>
      <w:pPr>
        <w:pStyle w:val="ListBullet"/>
      </w:pPr>
      <w:r>
        <w:t>50–59% – dopuszczający</w:t>
      </w:r>
    </w:p>
    <w:p>
      <w:pPr>
        <w:pStyle w:val="ListBullet"/>
      </w:pPr>
      <w:r>
        <w:t>60–69% – dostateczny</w:t>
      </w:r>
    </w:p>
    <w:p>
      <w:pPr>
        <w:pStyle w:val="ListBullet"/>
      </w:pPr>
      <w:r>
        <w:t>70–79% – dobry</w:t>
      </w:r>
    </w:p>
    <w:p>
      <w:pPr>
        <w:pStyle w:val="ListBullet"/>
      </w:pPr>
      <w:r>
        <w:t>80–89% – bardzo dobry</w:t>
      </w:r>
    </w:p>
    <w:p>
      <w:pPr>
        <w:pStyle w:val="ListBullet"/>
      </w:pPr>
      <w:r>
        <w:t>90–100% – celujący</w:t>
      </w:r>
    </w:p>
    <w:p>
      <w:pPr>
        <w:pStyle w:val="Heading1"/>
      </w:pPr>
      <w:r>
        <w:t>Kontrola przed wysłaniem</w:t>
      </w:r>
    </w:p>
    <w:p>
      <w:r>
        <w:t>☐ Repozytorium zawiera wszystkie trzy foldery.</w:t>
      </w:r>
    </w:p>
    <w:p>
      <w:r>
        <w:t>☐ Repozytorium jest publiczne.</w:t>
      </w:r>
    </w:p>
    <w:p>
      <w:r>
        <w:t>☐ Dodano egzamin.docx.</w:t>
      </w:r>
    </w:p>
    <w:p>
      <w:r>
        <w:t>☐ Dodano cztery wymagane zrzuty.</w:t>
      </w:r>
    </w:p>
    <w:p>
      <w:r>
        <w:t>☐ Wyniki testów są rzeczywiste.</w:t>
      </w:r>
    </w:p>
    <w:p>
      <w:r>
        <w:t>☐ Usunięto pliki tymczasowe i wynikowe.</w:t>
      </w:r>
    </w:p>
    <w:p>
      <w:r>
        <w:t>☐ Wysłano poprawny link i temat wiadomości.</w:t>
      </w:r>
    </w:p>
    <w:p>
      <w:pPr>
        <w:jc w:val="center"/>
      </w:pPr>
      <w:r>
        <w:rPr>
          <w:i/>
        </w:rPr>
        <w:t>Koniec karty pracy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