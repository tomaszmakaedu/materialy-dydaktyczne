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Publikacja projektu obiektowego w GitHub</w:t>
      </w:r>
    </w:p>
    <w:p>
      <w:pPr>
        <w:jc w:val="center"/>
      </w:pPr>
      <w:r>
        <w:rPr>
          <w:b/>
          <w:color w:val="1F4E79"/>
        </w:rPr>
        <w:t>Następstwo karty pracy 01 | Pracownia projektowania obiektowego</w:t>
      </w:r>
    </w:p>
    <w:p>
      <w:pPr>
        <w:jc w:val="center"/>
      </w:pPr>
      <w:r>
        <w:rPr>
          <w:i/>
        </w:rPr>
        <w:t>INF.04 | Praca własna ucznia | Klasa 5E | PTI</w:t>
      </w:r>
    </w:p>
    <w:p>
      <w:pPr>
        <w:pStyle w:val="Heading1"/>
      </w:pPr>
      <w:r>
        <w:t>Cel zadania</w:t>
      </w:r>
    </w:p>
    <w:p>
      <w:r>
        <w:t>Opublikuj kompletny projekt NotatkiKonsola w publicznym repozytorium GitHub. Repozytorium będzie później wykorzystywane do dodania aplikacji mobilnej oraz dokumentacji testów. Nie twórz trzech repozytoriów.</w:t>
      </w:r>
    </w:p>
    <w:p>
      <w:pPr>
        <w:pStyle w:val="Heading1"/>
      </w:pPr>
      <w:r>
        <w:t>Wymagana nazwa repozytorium</w:t>
      </w:r>
    </w:p>
    <w:p>
      <w:r>
        <w:t>Użyj schematu:</w:t>
      </w:r>
    </w:p>
    <w:p>
      <w:pPr>
        <w:jc w:val="center"/>
      </w:pPr>
      <w:r>
        <w:rPr>
          <w:b/>
        </w:rPr>
        <w:t>XX_YY_5E_PTI</w:t>
      </w:r>
    </w:p>
    <w:p>
      <w:pPr>
        <w:pStyle w:val="ListBullet"/>
      </w:pPr>
      <w:r>
        <w:t>XX – dwie pierwsze litery nazwiska;</w:t>
      </w:r>
    </w:p>
    <w:p>
      <w:pPr>
        <w:pStyle w:val="ListBullet"/>
      </w:pPr>
      <w:r>
        <w:t>YY – dwie pierwsze litery imienia;</w:t>
      </w:r>
    </w:p>
    <w:p>
      <w:pPr>
        <w:pStyle w:val="ListBullet"/>
      </w:pPr>
      <w:r>
        <w:t>polskie znaki zastąp odpowiednikami bez znaków diakrytycznych;</w:t>
      </w:r>
    </w:p>
    <w:p>
      <w:pPr>
        <w:pStyle w:val="ListBullet"/>
      </w:pPr>
      <w:r>
        <w:t>nie umieszczaj pełnego imienia i nazwiska w nazwie repozytorium ani publicznym README.</w:t>
      </w:r>
    </w:p>
    <w:p>
      <w:pPr>
        <w:pStyle w:val="Heading1"/>
      </w:pPr>
      <w:r>
        <w:t>Wymagana struktura repozytorium</w:t>
      </w:r>
    </w:p>
    <w:p>
      <w:r>
        <w:t>XX_YY_5E_PTI/01_obiektowe/</w:t>
      </w:r>
    </w:p>
    <w:p>
      <w:pPr>
        <w:pStyle w:val="Heading1"/>
      </w:pPr>
      <w:r>
        <w:t>Zawartość folderu 01_obiektowe</w:t>
      </w:r>
    </w:p>
    <w:p>
      <w:pPr>
        <w:pStyle w:val="ListBullet"/>
      </w:pPr>
      <w:r>
        <w:t>kompletny projekt Visual Studio NotatkiKonsola;</w:t>
      </w:r>
    </w:p>
    <w:p>
      <w:pPr>
        <w:pStyle w:val="ListBullet"/>
      </w:pPr>
      <w:r>
        <w:t>plik rozwiązania .sln;</w:t>
      </w:r>
    </w:p>
    <w:p>
      <w:pPr>
        <w:pStyle w:val="ListBullet"/>
      </w:pPr>
      <w:r>
        <w:t>plik projektu .csproj;</w:t>
      </w:r>
    </w:p>
    <w:p>
      <w:pPr>
        <w:pStyle w:val="ListBullet"/>
      </w:pPr>
      <w:r>
        <w:t>wszystkie pliki źródłowe .cs;</w:t>
      </w:r>
    </w:p>
    <w:p>
      <w:pPr>
        <w:pStyle w:val="ListBullet"/>
      </w:pPr>
      <w:r>
        <w:t>zrzut ekranu konsola1.png.</w:t>
      </w:r>
    </w:p>
    <w:p>
      <w:pPr>
        <w:pStyle w:val="Heading1"/>
      </w:pPr>
      <w:r>
        <w:t>Wymagany zrzut ekranu</w:t>
      </w:r>
    </w:p>
    <w:p>
      <w:r>
        <w:t>konsola1.png ma pokazywać cały ekran, pasek zadań, uruchomiony program, dane co najmniej dwóch notatek, identyfikatory, działanie obu metod oraz kod albo terminal.</w:t>
      </w:r>
    </w:p>
    <w:p>
      <w:pPr>
        <w:pStyle w:val="Heading1"/>
      </w:pPr>
      <w:r>
        <w:t>Pliki, których nie należy publikować</w:t>
      </w:r>
    </w:p>
    <w:p>
      <w:r>
        <w:t>Przed zatwierdzeniem zmian obowiązkowo usuń pliki tymczasowe i wynikowe:</w:t>
      </w:r>
    </w:p>
    <w:p>
      <w:r>
        <w:rPr>
          <w:b/>
        </w:rPr>
        <w:t>.vs/   bin/   obj/   Debug/   Release/   *.pdb   *.user   *.suo</w:t>
      </w:r>
    </w:p>
    <w:p>
      <w:r>
        <w:t>Nie usuwaj plików potrzebnych do otwarcia, kompilacji i uruchomienia projektu.</w:t>
      </w:r>
    </w:p>
    <w:p>
      <w:pPr>
        <w:pStyle w:val="Heading1"/>
      </w:pPr>
      <w:r>
        <w:t>Procedura wykonania</w:t>
      </w:r>
    </w:p>
    <w:p>
      <w:pPr>
        <w:pStyle w:val="ListNumber"/>
      </w:pPr>
      <w:r>
        <w:t>Zaloguj się na swoje konto GitHub.</w:t>
      </w:r>
    </w:p>
    <w:p>
      <w:pPr>
        <w:pStyle w:val="ListNumber"/>
      </w:pPr>
      <w:r>
        <w:t>Utwórz nowe publiczne repozytorium o nazwie XX_YY_5E_PTI.</w:t>
      </w:r>
    </w:p>
    <w:p>
      <w:pPr>
        <w:pStyle w:val="ListNumber"/>
      </w:pPr>
      <w:r>
        <w:t>Utwórz lokalny folder 01_obiektowe.</w:t>
      </w:r>
    </w:p>
    <w:p>
      <w:pPr>
        <w:pStyle w:val="ListNumber"/>
      </w:pPr>
      <w:r>
        <w:t>Skopiuj do niego kompletny projekt NotatkiKonsola.</w:t>
      </w:r>
    </w:p>
    <w:p>
      <w:pPr>
        <w:pStyle w:val="ListNumber"/>
      </w:pPr>
      <w:r>
        <w:t>Usuń pliki tymczasowe i wynikowe.</w:t>
      </w:r>
    </w:p>
    <w:p>
      <w:pPr>
        <w:pStyle w:val="ListNumber"/>
      </w:pPr>
      <w:r>
        <w:t>Uruchom program i wykonaj konsola1.png.</w:t>
      </w:r>
    </w:p>
    <w:p>
      <w:pPr>
        <w:pStyle w:val="ListNumber"/>
      </w:pPr>
      <w:r>
        <w:t>Dodaj zmiany do repozytorium.</w:t>
      </w:r>
    </w:p>
    <w:p>
      <w:pPr>
        <w:pStyle w:val="ListNumber"/>
      </w:pPr>
      <w:r>
        <w:t>Wykonaj commit: 01_obiektowe – projekt C# NotatkiKonsola.</w:t>
      </w:r>
    </w:p>
    <w:p>
      <w:pPr>
        <w:pStyle w:val="ListNumber"/>
      </w:pPr>
      <w:r>
        <w:t>Opublikuj zmiany na GitHubie.</w:t>
      </w:r>
    </w:p>
    <w:p>
      <w:pPr>
        <w:pStyle w:val="ListNumber"/>
      </w:pPr>
      <w:r>
        <w:t>Otwórz repozytorium w trybie incognito i sprawdź dostęp bez logowania.</w:t>
      </w:r>
    </w:p>
    <w:p>
      <w:pPr>
        <w:pStyle w:val="ListNumber"/>
      </w:pPr>
      <w:r>
        <w:t>Skopiuj link do repozytorium.</w:t>
      </w:r>
    </w:p>
    <w:p>
      <w:pPr>
        <w:pStyle w:val="Heading1"/>
      </w:pPr>
      <w:r>
        <w:t>Oddanie pracy</w:t>
      </w:r>
    </w:p>
    <w:p>
      <w:r>
        <w:t>Wyślij wiadomość na adres: tomasz.maka.edu@gmail.com</w:t>
      </w:r>
    </w:p>
    <w:p>
      <w:r>
        <w:t>Temat wiadomości musi mieć dokładnie postać:</w:t>
      </w:r>
    </w:p>
    <w:p>
      <w:pPr>
        <w:jc w:val="center"/>
      </w:pPr>
      <w:r>
        <w:rPr>
          <w:b/>
        </w:rPr>
        <w:t>Nazwisko Imie 5E PTI GitHub 01 DD.MM.RR</w:t>
      </w:r>
    </w:p>
    <w:p>
      <w:r>
        <w:t>W miejsce DD.MM.RR wpisz rzeczywistą datę wysłania wiadomości.</w:t>
      </w:r>
    </w:p>
    <w:p>
      <w:r>
        <w:t>W treści wiadomości podaj bezpośredni link do publicznego repozytorium oraz nazwę folderu projektu: 01_obiektowe.</w:t>
      </w:r>
    </w:p>
    <w:p>
      <w:pPr>
        <w:pStyle w:val="Heading1"/>
      </w:pPr>
      <w:r>
        <w:t>Przykładowa treść wiadomości</w:t>
      </w:r>
    </w:p>
    <w:p>
      <w:r>
        <w:t>Dzień dobry,</w:t>
        <w:br/>
        <w:br/>
        <w:t>Przesyłam link do publicznego repozytorium GitHub zawierającego projekt 01_obiektowe:</w:t>
        <w:br/>
        <w:t>LINK DO REPOZYTORIUM</w:t>
        <w:br/>
        <w:br/>
        <w:t>Projekt znajduje się w folderze: 01_obiektowe</w:t>
        <w:br/>
        <w:br/>
        <w:t>Pozdrawiam</w:t>
        <w:br/>
        <w:t>Imię i nazwisko</w:t>
      </w:r>
    </w:p>
    <w:p>
      <w:pPr>
        <w:pStyle w:val="Heading1"/>
      </w:pPr>
      <w:r>
        <w:t>Punktacja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Obszar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Punkty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Nazwa repozytorium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Publiczny dostęp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Struktura folderu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Kompletny projekt C#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Usunięcie plików zbędnych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Zrzut ekranu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Publikacja zmian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Link i temat wiadomości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</w:tr>
    </w:tbl>
    <w:p>
      <w:r>
        <w:t>Maksymalnie można zdobyć 100 punktów. Wynik punktowy jest jednocześnie wynikiem procentowym.</w:t>
      </w:r>
    </w:p>
    <w:p>
      <w:pPr>
        <w:pStyle w:val="Heading1"/>
      </w:pPr>
      <w:r>
        <w:t>Skala ocen</w:t>
      </w:r>
    </w:p>
    <w:p>
      <w:pPr>
        <w:pStyle w:val="ListBullet"/>
      </w:pPr>
      <w:r>
        <w:t>0–49% – niedostateczny</w:t>
      </w:r>
    </w:p>
    <w:p>
      <w:pPr>
        <w:pStyle w:val="ListBullet"/>
      </w:pPr>
      <w:r>
        <w:t>50–59% – dopuszczający</w:t>
      </w:r>
    </w:p>
    <w:p>
      <w:pPr>
        <w:pStyle w:val="ListBullet"/>
      </w:pPr>
      <w:r>
        <w:t>60–69% – dostateczny</w:t>
      </w:r>
    </w:p>
    <w:p>
      <w:pPr>
        <w:pStyle w:val="ListBullet"/>
      </w:pPr>
      <w:r>
        <w:t>70–79% – dobry</w:t>
      </w:r>
    </w:p>
    <w:p>
      <w:pPr>
        <w:pStyle w:val="ListBullet"/>
      </w:pPr>
      <w:r>
        <w:t>80–89% – bardzo dobry</w:t>
      </w:r>
    </w:p>
    <w:p>
      <w:pPr>
        <w:pStyle w:val="ListBullet"/>
      </w:pPr>
      <w:r>
        <w:t>90–100% – celujący</w:t>
      </w:r>
    </w:p>
    <w:p>
      <w:pPr>
        <w:pStyle w:val="Heading1"/>
      </w:pPr>
      <w:r>
        <w:t>Kontrola przed wysłaniem</w:t>
      </w:r>
    </w:p>
    <w:p>
      <w:r>
        <w:t>☐ Repozytorium ma nazwę XX_YY_5E_PTI.</w:t>
      </w:r>
    </w:p>
    <w:p>
      <w:r>
        <w:t>☐ Repozytorium jest publiczne i działa w trybie incognito.</w:t>
      </w:r>
    </w:p>
    <w:p>
      <w:r>
        <w:t>☐ Istnieje folder 01_obiektowe.</w:t>
      </w:r>
    </w:p>
    <w:p>
      <w:r>
        <w:t>☐ Projekt zawiera .sln, .csproj i pliki .cs.</w:t>
      </w:r>
    </w:p>
    <w:p>
      <w:r>
        <w:t>☐ Dodano konsola1.png.</w:t>
      </w:r>
    </w:p>
    <w:p>
      <w:r>
        <w:t>☐ Usunięto pliki tymczasowe i wynikowe.</w:t>
      </w:r>
    </w:p>
    <w:p>
      <w:r>
        <w:t>☐ Wysłano poprawny link i temat wiadomości.</w:t>
      </w:r>
    </w:p>
    <w:p>
      <w:pPr>
        <w:jc w:val="center"/>
      </w:pPr>
      <w:r>
        <w:rPr>
          <w:i/>
        </w:rPr>
        <w:t>Koniec karty pracy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