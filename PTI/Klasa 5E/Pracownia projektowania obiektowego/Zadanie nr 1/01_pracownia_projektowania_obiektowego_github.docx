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Klasa Notatka w aplikacji konsolowej</w:t>
      </w:r>
    </w:p>
    <w:p>
      <w:pPr>
        <w:spacing w:after="200"/>
      </w:pPr>
      <w:r>
        <w:rPr>
          <w:rFonts w:ascii="Aptos" w:hAnsi="Aptos"/>
          <w:b/>
          <w:i w:val="0"/>
          <w:color w:val="1F4E78"/>
          <w:sz w:val="23"/>
        </w:rPr>
        <w:t>Pracownia projektowania obiektowego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Imię i nazwisko: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........................................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Klasa: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Data wykonania: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11.09.2026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Przedmiot: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Pracownia projektowania obiektowego</w:t>
            </w:r>
          </w:p>
        </w:tc>
      </w:tr>
    </w:tbl>
    <w:p/>
    <w:p>
      <w:r>
        <w:rPr>
          <w:rFonts w:ascii="Aptos" w:hAnsi="Aptos"/>
          <w:b w:val="0"/>
          <w:i w:val="0"/>
          <w:sz w:val="21"/>
        </w:rPr>
        <w:t>Celem pracy jest przećwiczenie elementów, które regularnie występują w części konsolowej egzaminu INF.04: klasy, pola prywatne, konstruktor, metody, pole statyczne oraz testowanie obiektu w programie głównym. Wszystkie decyzje dotyczące nazw i treści notatek podejmujesz samodzielnie, o ile karta nie wskazuje inaczej.</w:t>
      </w:r>
    </w:p>
    <w:p>
      <w:pPr>
        <w:pStyle w:val="Heading1"/>
      </w:pPr>
      <w:r>
        <w:t>Pobranie i przygotowanie narzędzi</w:t>
      </w:r>
    </w:p>
    <w:p>
      <w:r>
        <w:rPr>
          <w:rFonts w:ascii="Aptos" w:hAnsi="Aptos"/>
          <w:b w:val="0"/>
          <w:i w:val="0"/>
          <w:sz w:val="21"/>
        </w:rPr>
        <w:t>Podstawowym środowiskiem pracy jest Visual Studio Community. Jeżeli program i wymagane składniki są już zainstalowane na stanowisku, pomiń kroki instalacji i przejdź do sprawdzenia projektu.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Otwórz menu Start i wyszukaj Visual Studio. Jeżeli program działa, uruchom także Visual Studio Installer i przejdź do kroku 4. Jeżeli wymagane obciążenie jest już zaznaczone, przejdź do kroku 6.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Pobierz Visual Studio Community wyłącznie z oficjalnej strony Microsoftu: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1">
        <w:r>
          <w:rPr>
            <w:color w:val="0563C1"/>
            <w:u w:val="single"/>
          </w:rPr>
          <w:t>visualstudio.microsoft.com/vs/community/</w:t>
        </w:r>
      </w:hyperlink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pobrany plik instalatora, zwykle `VisualStudioSetup.exe` albo `vs_community.exe`, i zaakceptuj pytanie Kontroli konta użytkownika.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W instalatorze zaznacz obciążenie `.NET desktop development` (`Programowanie aplikacji klasycznych .NET`). Jest ono potrzebne do projektu Console App w C#.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Kliknij Install albo Modify i poczekaj na zakończenie instalacji. Do tego etapu mogą być potrzebne uprawnienia administratora.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Visual Studio, wybierz Create a new project i sprawdź, czy dostępny jest szablon Console App z językiem C#. Jeżeli tak, środowisko jest gotowe.</w:t>
      </w:r>
    </w:p>
    <w:p>
      <w:pPr>
        <w:pStyle w:val="Heading1"/>
      </w:pPr>
      <w:r>
        <w:t>Rezultat końcowy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Utworzysz projekt aplikacji konsolowej w języku C#.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Zaimplementujesz klasę `Notatka` przechowującą tytuł i treść notatki.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Przetestujesz działanie klasy w metodzie `Main`.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Dodasz komentarz dokumentacyjny nad definicją klasy.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Skompilujesz i uruchomisz projekt oraz wykonasz zrzut ekranu.</w:t>
      </w:r>
    </w:p>
    <w:p>
      <w:pPr>
        <w:pStyle w:val="Heading1"/>
      </w:pPr>
      <w:r>
        <w:t>Plan pracy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Etap</w:t>
            </w:r>
          </w:p>
        </w:tc>
        <w:tc>
          <w:tcPr>
            <w:tcW w:type="dxa" w:w="61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 wykonujesz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Czas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Sprawdź środowisko, utwórz projekt konsolowy `NotatkiKonsola` i zapoznaj się z wymaganiami.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Zaprojektuj klasę `Notatka`, jej pola oraz konstruktor.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metody wyświetlające dane i diagnostykę.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Napisz program główny i wykonaj wymagane testy.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dokumentację, uruchom program i przygotuj pliki do oddania.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 min</w:t>
            </w:r>
          </w:p>
        </w:tc>
      </w:tr>
    </w:tbl>
    <w:p/>
    <w:p>
      <w:pPr>
        <w:pStyle w:val="Heading1"/>
      </w:pPr>
      <w:r>
        <w:t>Instrukcja wykonania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1. </w:t>
      </w:r>
      <w:r>
        <w:rPr>
          <w:rFonts w:ascii="Aptos" w:hAnsi="Aptos"/>
          <w:b w:val="0"/>
          <w:i w:val="0"/>
          <w:sz w:val="20"/>
        </w:rPr>
        <w:t>Utwórz nowy projekt typu Console App w języku C#. Nazwij go `NotatkiKonsola`.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2. </w:t>
      </w:r>
      <w:r>
        <w:rPr>
          <w:rFonts w:ascii="Aptos" w:hAnsi="Aptos"/>
          <w:b w:val="0"/>
          <w:i w:val="0"/>
          <w:sz w:val="20"/>
        </w:rPr>
        <w:t>Utwórz klasę o nazwie `Notatka`. Klasa ma zawierać: statyczny licznik utworzonych notatek, numeryczny identyfikator, tekstowy tytuł oraz tekstową treść.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3. </w:t>
      </w:r>
      <w:r>
        <w:rPr>
          <w:rFonts w:ascii="Aptos" w:hAnsi="Aptos"/>
          <w:b w:val="0"/>
          <w:i w:val="0"/>
          <w:sz w:val="20"/>
        </w:rPr>
        <w:t>Ustaw widoczność pól tak, aby były dostępne wyłącznie wewnątrz klasy. Pole identyfikatora i licznik mają być niewidoczne dla klas potomnych. Pola tytułu i treści mogą być dostępne dla klas potomnych.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4. </w:t>
      </w:r>
      <w:r>
        <w:rPr>
          <w:rFonts w:ascii="Aptos" w:hAnsi="Aptos"/>
          <w:b w:val="0"/>
          <w:i w:val="0"/>
          <w:sz w:val="20"/>
        </w:rPr>
        <w:t>Utwórz konstruktor przyjmujący tytuł i treść. Konstruktor ma najpierw zwiększyć licznik, następnie nadać obiektowi identyfikator równy licznikowi, a na końcu zapisać tytuł i treść.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5. </w:t>
      </w:r>
      <w:r>
        <w:rPr>
          <w:rFonts w:ascii="Aptos" w:hAnsi="Aptos"/>
          <w:b w:val="0"/>
          <w:i w:val="0"/>
          <w:sz w:val="20"/>
        </w:rPr>
        <w:t>Dodaj bezparametrową metodę wyświetlającą tytuł i treść notatki w czytelnej formie.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6. </w:t>
      </w:r>
      <w:r>
        <w:rPr>
          <w:rFonts w:ascii="Aptos" w:hAnsi="Aptos"/>
          <w:b w:val="0"/>
          <w:i w:val="0"/>
          <w:sz w:val="20"/>
        </w:rPr>
        <w:t>Dodaj bezparametrową metodę diagnostyczną. Ma wypisywać wszystkie pola obiektu, oddzielając je średnikami.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7. </w:t>
      </w:r>
      <w:r>
        <w:rPr>
          <w:rFonts w:ascii="Aptos" w:hAnsi="Aptos"/>
          <w:b w:val="0"/>
          <w:i w:val="0"/>
          <w:sz w:val="20"/>
        </w:rPr>
        <w:t>W metodzie `Main` utwórz co najmniej dwa obiekty z własnymi, znaczącymi danymi. Dla każdego obiektu wywołaj obie metody.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8. </w:t>
      </w:r>
      <w:r>
        <w:rPr>
          <w:rFonts w:ascii="Aptos" w:hAnsi="Aptos"/>
          <w:b w:val="0"/>
          <w:i w:val="0"/>
          <w:sz w:val="20"/>
        </w:rPr>
        <w:t>Sprawdź, czy pierwszy obiekt ma identyfikator 1, drugi 2, a licznik wskazuje liczbę utworzonych obiektów.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9. </w:t>
      </w:r>
      <w:r>
        <w:rPr>
          <w:rFonts w:ascii="Aptos" w:hAnsi="Aptos"/>
          <w:b w:val="0"/>
          <w:i w:val="0"/>
          <w:sz w:val="20"/>
        </w:rPr>
        <w:t>Nad definicją klasy dodaj komentarz zawierający nazwę klasy, opis, pola, metody i numer autora. Wpisz swój numer lub imię i nazwisko zgodnie z ustaleniami nauczyciela.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10. </w:t>
      </w:r>
      <w:r>
        <w:rPr>
          <w:rFonts w:ascii="Aptos" w:hAnsi="Aptos"/>
          <w:b w:val="0"/>
          <w:i w:val="0"/>
          <w:sz w:val="20"/>
        </w:rPr>
        <w:t>Uruchom program. Wynik powinien jednoznacznie pokazywać dane obu notatek, identyfikatory i działanie obu metod.</w:t>
      </w:r>
    </w:p>
    <w:p>
      <w:pPr>
        <w:pStyle w:val="Heading1"/>
      </w:pPr>
      <w:r>
        <w:t>Warunki techniczne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Nie umieszczaj operacji wejścia i wyjścia w konstruktorze ani w metodach klasy, jeżeli nie są do tego przeznaczone.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Nie twórz gotowego rozwiązania przez kopiowanie kodu z Internetu.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Nazwy pól, metod i zmiennych muszą być znaczące.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Program ma być czytelnie sformatowany.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Nie wystarczy samo utworzenie klasy - musi być widoczny test jej działania w `Main`.</w:t>
      </w:r>
    </w:p>
    <w:p>
      <w:pPr>
        <w:pStyle w:val="Heading1"/>
      </w:pPr>
      <w:r>
        <w:t>Punktacja</w:t>
      </w:r>
    </w:p>
    <w:p>
      <w:r>
        <w:rPr>
          <w:sz w:val="20"/>
        </w:rPr>
        <w:t>Maksymalnie można zdobyć 100 punktów. Liczba punktów jest jednocześnie wynikiem procentowym.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Obszar</w:t>
            </w:r>
          </w:p>
        </w:tc>
        <w:tc>
          <w:tcPr>
            <w:tcW w:type="dxa" w:w="57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Warunek zaliczenia</w:t>
            </w:r>
          </w:p>
        </w:tc>
        <w:tc>
          <w:tcPr>
            <w:tcW w:type="dxa" w:w="15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Punkty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Projekt i kompilacja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Projekt został utworzony, otwiera się i kompiluje bez błędów.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Pola klasy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Klasa ma wymagane cztery pola i właściwą widoczność.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Konstruktor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Licznik, identyfikator, tytuł i treść są ustawiane w prawidłowej kolejności.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Metody klasy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Działają metoda prezentacji i metoda diagnostyczna ze średnikami.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Test w Main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Utworzono dwa obiekty i wywołano obie metody dla każdego.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Dokumentacja i styl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Komentarz dokumentacyjny, znaczące nazwy i czytelne formatowanie.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</w:t>
            </w:r>
          </w:p>
        </w:tc>
      </w:tr>
    </w:tbl>
    <w:p/>
    <w:p>
      <w:pPr>
        <w:pStyle w:val="Heading2"/>
      </w:pPr>
      <w:r>
        <w:t>Skala ocen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0-49% - niedostateczny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50-59% - dopuszczający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60-69% - 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70-79% -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80-89% - bardzo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90-100% - celujący</w:t>
      </w:r>
    </w:p>
    <w:p>
      <w:r>
        <w:br w:type="page"/>
      </w:r>
    </w:p>
    <w:p>
      <w:pPr>
        <w:pStyle w:val="Heading1"/>
      </w:pPr>
      <w:r>
        <w:t>Oddanie pracy</w:t>
      </w:r>
    </w:p>
    <w:p>
      <w:r>
        <w:rPr>
          <w:rFonts w:ascii="Aptos" w:hAnsi="Aptos"/>
          <w:b w:val="0"/>
          <w:i w:val="0"/>
          <w:sz w:val="21"/>
        </w:rPr>
        <w:t>Pracę wykonujesz samodzielnie. Możesz korzystać z pomocy wbudowanej w środowisko programistyczne i oficjalnej dokumentacji, ale kod, testy i dokumentację tworzysz własnoręcznie.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Termin oddania: 18.09.2026, czyli w ciągu 7 dni od zajęć.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Adres e-mail: tomasz.maka.edu@gmail.com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Temat wiadomości: Nazwisko Imie Klasa PTI DD.MM.RR. W miejsce DD.MM.RR wpisz datę wysłania wiadomości.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Wyślij jeden plik ZIP o nazwie: Nazwisko_Imie_Klasa_PTI_11.09.2026.zip.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 archiwum umieść pełny projekt oraz pliki wymienione poniżej. Nie wysyłaj samego fragmentu kodu.</w:t>
      </w:r>
    </w:p>
    <w:p>
      <w:pPr>
        <w:pStyle w:val="Heading2"/>
      </w:pPr>
      <w:r>
        <w:t>Zawartość archiwum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folder `01_obiektowe`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archiwum `NotatkiKonsola.zip` z całym projektem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plik lub pliki źródłowe zmodyfikowane podczas pracy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zrzut ekranu `konsola1.png` pokazujący uruchomiony program oraz środowisko programistyczne lub terminal</w:t>
      </w:r>
    </w:p>
    <w:p>
      <w:pPr>
        <w:pStyle w:val="Heading2"/>
      </w:pPr>
      <w:r>
        <w:t>Wymagane zrzuty ekranu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`konsola1.png`: cały ekran, widoczny pasek zadań, wynik programu i kod lub terminal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projekt otwiera się w środowisku programistycznym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aplikacja kompiluje się bez błędów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aplikacja uruchamia się i pokazuje wymagany rezultat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w archiwum znajduje się pełny projekt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zrzuty ekranu są czytelne i mają właściwe nazwy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temat wiadomości ma wymagany format</w:t>
      </w:r>
    </w:p>
    <w:p>
      <w:r>
        <w:br w:type="page"/>
      </w:r>
    </w:p>
    <w:p>
      <w:pPr>
        <w:pStyle w:val="Heading1"/>
      </w:pPr>
      <w:r>
        <w:t>Publikacja projektu na GitHubie</w:t>
      </w:r>
    </w:p>
    <w:p>
      <w:pPr>
        <w:spacing w:after="100" w:line="259" w:lineRule="auto"/>
      </w:pPr>
      <w:r>
        <w:t>Poniższa procedura jest obowiązkową częścią oddania pracy. Uczeń publikuje kompletne projekty w jednym publicznym repozytorium GitHub. Dzięki temu nauczyciel może sprawdzić strukturę projektu, kod źródłowy, dokumentację, zrzuty ekranu oraz historię zmian.</w:t>
      </w:r>
    </w:p>
    <w:p>
      <w:pPr>
        <w:spacing w:after="100" w:line="259" w:lineRule="auto"/>
      </w:pPr>
      <w:r>
        <w:t>Wymagania technologiczne pozostają bez zmian. Projekt obiektowy musi być wykonany w języku C#, a aplikacja mobilna w C# z wykorzystaniem .NET MAUI i XAML. C++, Java, Python, Kotlin ani inne technologie nie są zamiennikiem C#.</w:t>
      </w:r>
    </w:p>
    <w:p>
      <w:pPr>
        <w:spacing w:after="100" w:line="259" w:lineRule="auto"/>
      </w:pPr>
      <w:r>
        <w:t>Ze względu na ochronę danych osobowych publiczne repozytorium i publiczne pliki README nie mogą zawierać imienia i nazwiska ucznia.</w:t>
      </w:r>
    </w:p>
    <w:p>
      <w:pPr>
        <w:pStyle w:val="Heading2"/>
      </w:pPr>
      <w:r>
        <w:t>Nazwa repozytorium i zasady prywatności</w:t>
      </w:r>
    </w:p>
    <w:p>
      <w:pPr>
        <w:spacing w:after="100" w:line="259" w:lineRule="auto"/>
      </w:pPr>
      <w:r>
        <w:t>Nazwa repozytorium musi mieć dokładnie następującą konstrukcję: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XX_YY_4E_PTI_2026</w:t>
      </w:r>
    </w:p>
    <w:p>
      <w:pPr>
        <w:spacing w:after="100" w:line="259" w:lineRule="auto"/>
      </w:pPr>
      <w:r>
        <w:t>W oznaczeniu XX wpisz dwie pierwsze litery nazwiska, a w oznaczeniu YY dwie pierwsze litery imienia. Jeżeli występują polskie znaki diakrytyczne, zapisz ich odpowiedniki bez znaków diakrytycznych, np. ę jako e, ł jako l, ż jako z.</w:t>
      </w:r>
    </w:p>
    <w:p>
      <w:pPr>
        <w:spacing w:after="100" w:line="259" w:lineRule="auto"/>
      </w:pPr>
      <w:r>
        <w:t>Przykład: osoba o nazwisku Kowalski i imieniu Anna tworzy repozytorium: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Ko_An_4E_PTI_2026</w:t>
      </w:r>
    </w:p>
    <w:p>
      <w:pPr>
        <w:spacing w:after="100" w:line="259" w:lineRule="auto"/>
      </w:pPr>
      <w:r>
        <w:t>Repozytorium musi być publiczne. W publicznym repozytorium nie umieszczaj pełnego imienia i nazwiska, adresu e-mail, haseł, tokenów, kluczy API ani innych prywatnych danych. Dane ucznia mogą wystąpić w prywatnej wiadomości do nauczyciela oraz w nazwie archiwum wysyłanego pocztą elektroniczną, zgodnie z zasadami oddania pracy.</w:t>
      </w:r>
    </w:p>
    <w:p>
      <w:pPr>
        <w:spacing w:after="100" w:line="259" w:lineRule="auto"/>
      </w:pPr>
      <w:r>
        <w:t>W publicznych plikach README używaj wyłącznie identyfikatora repozytorium: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Identyfikator projektu: XX_YY_4E_PTI_2026</w:t>
      </w:r>
      <w:r>
        <w:br/>
      </w:r>
      <w:r>
        <w:rPr>
          <w:rFonts w:ascii="Courier New" w:hAnsi="Courier New"/>
          <w:sz w:val="17"/>
        </w:rPr>
        <w:t>Klasa: 4E</w:t>
      </w:r>
      <w:r>
        <w:br/>
      </w:r>
      <w:r>
        <w:rPr>
          <w:rFonts w:ascii="Courier New" w:hAnsi="Courier New"/>
          <w:sz w:val="17"/>
        </w:rPr>
        <w:t>Rok: 2026</w:t>
      </w:r>
    </w:p>
    <w:p>
      <w:pPr>
        <w:pStyle w:val="Heading2"/>
      </w:pPr>
      <w:r>
        <w:t>Przygotowanie GitHub Desktop</w:t>
      </w:r>
    </w:p>
    <w:p>
      <w:pPr>
        <w:spacing w:after="100" w:line="259" w:lineRule="auto"/>
      </w:pPr>
      <w:r>
        <w:t>Jeżeli GitHub Desktop jest już zainstalowany i połączony z kontem GitHub, przejdź do następnego punktu.</w:t>
      </w:r>
    </w:p>
    <w:p>
      <w:pPr>
        <w:spacing w:after="40" w:line="252" w:lineRule="auto"/>
        <w:ind w:left="360" w:hanging="360"/>
      </w:pPr>
      <w:r>
        <w:t>1. Otwórz stronę https://desktop.github.com.</w:t>
      </w:r>
    </w:p>
    <w:p>
      <w:pPr>
        <w:spacing w:after="40" w:line="252" w:lineRule="auto"/>
        <w:ind w:left="360" w:hanging="360"/>
      </w:pPr>
      <w:r>
        <w:t>2. Pobierz GitHub Desktop dla systemu Windows.</w:t>
      </w:r>
    </w:p>
    <w:p>
      <w:pPr>
        <w:spacing w:after="40" w:line="252" w:lineRule="auto"/>
        <w:ind w:left="360" w:hanging="360"/>
      </w:pPr>
      <w:r>
        <w:t>3. Uruchom instalator i zakończ instalację.</w:t>
      </w:r>
    </w:p>
    <w:p>
      <w:pPr>
        <w:spacing w:after="40" w:line="252" w:lineRule="auto"/>
        <w:ind w:left="360" w:hanging="360"/>
      </w:pPr>
      <w:r>
        <w:t>4. Uruchom GitHub Desktop.</w:t>
      </w:r>
    </w:p>
    <w:p>
      <w:pPr>
        <w:spacing w:after="40" w:line="252" w:lineRule="auto"/>
        <w:ind w:left="360" w:hanging="360"/>
      </w:pPr>
      <w:r>
        <w:t>5. Wybierz Sign in to GitHub.com i zaloguj się na swoje konto.</w:t>
      </w:r>
    </w:p>
    <w:p>
      <w:pPr>
        <w:spacing w:after="40" w:line="252" w:lineRule="auto"/>
        <w:ind w:left="360" w:hanging="360"/>
      </w:pPr>
      <w:r>
        <w:t>6. Sprawdź, czy aplikacja pokazuje właściwy login GitHub.</w:t>
      </w:r>
    </w:p>
    <w:p>
      <w:pPr>
        <w:pStyle w:val="Heading2"/>
      </w:pPr>
      <w:r>
        <w:t>Procedura dla projektu obiektowego</w:t>
      </w:r>
    </w:p>
    <w:p>
      <w:pPr>
        <w:spacing w:after="40" w:line="252" w:lineRule="auto"/>
        <w:ind w:left="360" w:hanging="360"/>
      </w:pPr>
      <w:r>
        <w:t>1. Zapisz projekt NotatkiKonsola w Visual Studio i zamknij Visual Studio.</w:t>
      </w:r>
    </w:p>
    <w:p>
      <w:pPr>
        <w:spacing w:after="40" w:line="252" w:lineRule="auto"/>
        <w:ind w:left="360" w:hanging="360"/>
      </w:pPr>
      <w:r>
        <w:t>2. Odszukaj plik NotatkiKonsola.sln. Sprawdź, czy w tym samym projekcie znajdują się plik .csproj oraz wszystkie pliki .cs.</w:t>
      </w:r>
    </w:p>
    <w:p>
      <w:pPr>
        <w:spacing w:after="40" w:line="252" w:lineRule="auto"/>
        <w:ind w:left="360" w:hanging="360"/>
      </w:pPr>
      <w:r>
        <w:t>3. W GitHub Desktop wybierz File, a następnie New repository on hard drive.</w:t>
      </w:r>
    </w:p>
    <w:p>
      <w:pPr>
        <w:spacing w:after="40" w:line="252" w:lineRule="auto"/>
        <w:ind w:left="360" w:hanging="360"/>
      </w:pPr>
      <w:r>
        <w:t>4. W polu Name wpisz nazwę zgodną ze schematem XX_YY_4E_PTI_2026.</w:t>
      </w:r>
    </w:p>
    <w:p>
      <w:pPr>
        <w:spacing w:after="40" w:line="252" w:lineRule="auto"/>
        <w:ind w:left="360" w:hanging="360"/>
      </w:pPr>
      <w:r>
        <w:t>5. W polu Local path wybierz folder, w którym GitHub Desktop ma utworzyć repozytorium.</w:t>
      </w:r>
    </w:p>
    <w:p>
      <w:pPr>
        <w:spacing w:after="40" w:line="252" w:lineRule="auto"/>
        <w:ind w:left="360" w:hanging="360"/>
      </w:pPr>
      <w:r>
        <w:t>6. Zaznacz Initialize this repository with a README.</w:t>
      </w:r>
    </w:p>
    <w:p>
      <w:pPr>
        <w:spacing w:after="40" w:line="252" w:lineRule="auto"/>
        <w:ind w:left="360" w:hanging="360"/>
      </w:pPr>
      <w:r>
        <w:t>7. W polu Git ignore wybierz VisualStudio.</w:t>
      </w:r>
    </w:p>
    <w:p>
      <w:pPr>
        <w:spacing w:after="40" w:line="252" w:lineRule="auto"/>
        <w:ind w:left="360" w:hanging="360"/>
      </w:pPr>
      <w:r>
        <w:t>8. Nie dodawaj licencji, jeżeli nauczyciel nie wydał takiego polecenia.</w:t>
      </w:r>
    </w:p>
    <w:p>
      <w:pPr>
        <w:spacing w:after="40" w:line="252" w:lineRule="auto"/>
        <w:ind w:left="360" w:hanging="360"/>
      </w:pPr>
      <w:r>
        <w:t>9. Kliknij Create repository.</w:t>
      </w:r>
    </w:p>
    <w:p>
      <w:pPr>
        <w:spacing w:after="40" w:line="252" w:lineRule="auto"/>
        <w:ind w:left="360" w:hanging="360"/>
      </w:pPr>
      <w:r>
        <w:t>10. W głównym folderze repozytorium otwórz plik README.md i zastąp jego treść poniższym wzorem. Nie wpisuj w nim imienia ani nazwiska.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# Projekty INF.04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Identyfikator projektu: XX_YY_4E_PTI_2026</w:t>
      </w:r>
      <w:r>
        <w:br/>
      </w:r>
      <w:r>
        <w:rPr>
          <w:rFonts w:ascii="Courier New" w:hAnsi="Courier New"/>
          <w:sz w:val="17"/>
        </w:rPr>
        <w:t>Klasa: 4E</w:t>
      </w:r>
      <w:r>
        <w:br/>
      </w:r>
      <w:r>
        <w:rPr>
          <w:rFonts w:ascii="Courier New" w:hAnsi="Courier New"/>
          <w:sz w:val="17"/>
        </w:rPr>
        <w:t>Rok: 2026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Projekty</w:t>
      </w:r>
      <w:r>
        <w:br/>
      </w:r>
      <w:r>
        <w:rPr>
          <w:rFonts w:ascii="Courier New" w:hAnsi="Courier New"/>
          <w:sz w:val="17"/>
        </w:rPr>
        <w:t>01_obiektowe</w:t>
      </w:r>
      <w:r>
        <w:br/>
      </w:r>
      <w:r>
        <w:rPr>
          <w:rFonts w:ascii="Courier New" w:hAnsi="Courier New"/>
          <w:sz w:val="17"/>
        </w:rPr>
        <w:t>02_mobilne</w:t>
      </w:r>
      <w:r>
        <w:br/>
      </w:r>
      <w:r>
        <w:rPr>
          <w:rFonts w:ascii="Courier New" w:hAnsi="Courier New"/>
          <w:sz w:val="17"/>
        </w:rPr>
        <w:t>03_testy_dokumentacja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Stan oddania</w:t>
      </w:r>
      <w:r>
        <w:br/>
      </w:r>
      <w:r>
        <w:rPr>
          <w:rFonts w:ascii="Courier New" w:hAnsi="Courier New"/>
          <w:sz w:val="17"/>
        </w:rPr>
        <w:t>Końcowy commit zostanie uzupełniony po zakończeniu wszystkich prac.</w:t>
      </w:r>
    </w:p>
    <w:p>
      <w:pPr>
        <w:spacing w:after="40" w:line="252" w:lineRule="auto"/>
        <w:ind w:left="360" w:hanging="360"/>
      </w:pPr>
      <w:r>
        <w:t>11. W folderze repozytorium utwórz folder 01_obiektowe.</w:t>
      </w:r>
    </w:p>
    <w:p>
      <w:pPr>
        <w:spacing w:after="40" w:line="252" w:lineRule="auto"/>
        <w:ind w:left="360" w:hanging="360"/>
      </w:pPr>
      <w:r>
        <w:t>12. Skopiuj do folderu 01_obiektowe kompletną zawartość projektu, a nie tylko plik Notatka.cs.</w:t>
      </w:r>
    </w:p>
    <w:p>
      <w:pPr>
        <w:spacing w:after="40" w:line="252" w:lineRule="auto"/>
        <w:ind w:left="360" w:hanging="360"/>
      </w:pPr>
      <w:r>
        <w:t>13. W folderze 01_obiektowe utwórz folder evidence i umieść w nim plik konsola1.png.</w:t>
      </w:r>
    </w:p>
    <w:p>
      <w:pPr>
        <w:spacing w:after="40" w:line="252" w:lineRule="auto"/>
        <w:ind w:left="360" w:hanging="360"/>
      </w:pPr>
      <w:r>
        <w:t>14. Zrzut konsola1.png musi pokazywać cały ekran, pasek zadań, środowisko pracy, uruchomiony program, dane dwóch notatek, identyfikatory oraz działanie obu metod.</w:t>
      </w:r>
    </w:p>
    <w:p>
      <w:pPr>
        <w:spacing w:after="40" w:line="252" w:lineRule="auto"/>
        <w:ind w:left="360" w:hanging="360"/>
      </w:pPr>
      <w:r>
        <w:t>15. W folderze 01_obiektowe utwórz README.md. Nie wpisuj w nim imienia ani nazwiska.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# Projekt obiektowy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Identyfikator projektu: XX_YY_4E_PTI_2026</w:t>
      </w:r>
      <w:r>
        <w:br/>
      </w:r>
      <w:r>
        <w:rPr>
          <w:rFonts w:ascii="Courier New" w:hAnsi="Courier New"/>
          <w:sz w:val="17"/>
        </w:rPr>
        <w:t>Klasa: 4E</w:t>
      </w:r>
      <w:r>
        <w:br/>
      </w:r>
      <w:r>
        <w:rPr>
          <w:rFonts w:ascii="Courier New" w:hAnsi="Courier New"/>
          <w:sz w:val="17"/>
        </w:rPr>
        <w:t>Rok: 2026</w:t>
      </w:r>
      <w:r>
        <w:br/>
      </w:r>
      <w:r>
        <w:rPr>
          <w:rFonts w:ascii="Courier New" w:hAnsi="Courier New"/>
          <w:sz w:val="17"/>
        </w:rPr>
        <w:t>Język: C#</w:t>
      </w:r>
      <w:r>
        <w:br/>
      </w:r>
      <w:r>
        <w:rPr>
          <w:rFonts w:ascii="Courier New" w:hAnsi="Courier New"/>
          <w:sz w:val="17"/>
        </w:rPr>
        <w:t>Technologia: Console App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Uruchomienie</w:t>
      </w:r>
      <w:r>
        <w:br/>
      </w:r>
      <w:r>
        <w:rPr>
          <w:rFonts w:ascii="Courier New" w:hAnsi="Courier New"/>
          <w:sz w:val="17"/>
        </w:rPr>
        <w:t>Otwórz plik NotatkiKonsola.sln w Visual Studio, skompiluj projekt i uruchom aplikację.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Zawartość</w:t>
      </w:r>
      <w:r>
        <w:br/>
      </w:r>
      <w:r>
        <w:rPr>
          <w:rFonts w:ascii="Courier New" w:hAnsi="Courier New"/>
          <w:sz w:val="17"/>
        </w:rPr>
        <w:t>Projekt zawiera klasę Notatka, konstruktor, dwie metody oraz test w Main.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## Dowód działania</w:t>
      </w:r>
      <w:r>
        <w:br/>
      </w:r>
      <w:r>
        <w:rPr>
          <w:rFonts w:ascii="Courier New" w:hAnsi="Courier New"/>
          <w:sz w:val="17"/>
        </w:rPr>
        <w:t>evidence/konsola1.png</w:t>
      </w:r>
    </w:p>
    <w:p>
      <w:pPr>
        <w:pStyle w:val="Heading2"/>
      </w:pPr>
      <w:r>
        <w:t>Pliki wykluczone z repozytorium</w:t>
      </w:r>
    </w:p>
    <w:p>
      <w:pPr>
        <w:spacing w:after="100" w:line="259" w:lineRule="auto"/>
      </w:pPr>
      <w:r>
        <w:t>Przed wykonaniem commita sprawdź, czy do repozytorium nie zostały dodane pliki tymczasowe i wynikowe:</w:t>
      </w:r>
    </w:p>
    <w:p>
      <w:pPr>
        <w:spacing w:before="40" w:after="120" w:line="240" w:lineRule="auto"/>
        <w:ind w:left="360" w:right="216"/>
        <w:shd w:fill="F2F2F2"/>
      </w:pPr>
      <w:r>
        <w:rPr>
          <w:rFonts w:ascii="Courier New" w:hAnsi="Courier New"/>
          <w:sz w:val="17"/>
        </w:rPr>
        <w:t>.vs/</w:t>
      </w:r>
      <w:r>
        <w:br/>
      </w:r>
      <w:r>
        <w:rPr>
          <w:rFonts w:ascii="Courier New" w:hAnsi="Courier New"/>
          <w:sz w:val="17"/>
        </w:rPr>
        <w:t>bin/</w:t>
      </w:r>
      <w:r>
        <w:br/>
      </w:r>
      <w:r>
        <w:rPr>
          <w:rFonts w:ascii="Courier New" w:hAnsi="Courier New"/>
          <w:sz w:val="17"/>
        </w:rPr>
        <w:t>obj/</w:t>
      </w:r>
      <w:r>
        <w:br/>
      </w:r>
      <w:r>
        <w:rPr>
          <w:rFonts w:ascii="Courier New" w:hAnsi="Courier New"/>
          <w:sz w:val="17"/>
        </w:rPr>
        <w:t>Debug/</w:t>
      </w:r>
      <w:r>
        <w:br/>
      </w:r>
      <w:r>
        <w:rPr>
          <w:rFonts w:ascii="Courier New" w:hAnsi="Courier New"/>
          <w:sz w:val="17"/>
        </w:rPr>
        <w:t>Release/</w:t>
      </w:r>
      <w:r>
        <w:br/>
      </w:r>
      <w:r>
        <w:rPr>
          <w:rFonts w:ascii="Courier New" w:hAnsi="Courier New"/>
          <w:sz w:val="17"/>
        </w:rPr>
        <w:t>*.pdb</w:t>
      </w:r>
      <w:r>
        <w:br/>
      </w:r>
      <w:r>
        <w:rPr>
          <w:rFonts w:ascii="Courier New" w:hAnsi="Courier New"/>
          <w:sz w:val="17"/>
        </w:rPr>
        <w:t>*.user</w:t>
      </w:r>
      <w:r>
        <w:br/>
      </w:r>
      <w:r>
        <w:rPr>
          <w:rFonts w:ascii="Courier New" w:hAnsi="Courier New"/>
          <w:sz w:val="17"/>
        </w:rPr>
        <w:t>*.suo</w:t>
      </w:r>
    </w:p>
    <w:p>
      <w:pPr>
        <w:spacing w:after="100" w:line="259" w:lineRule="auto"/>
      </w:pPr>
      <w:r>
        <w:t>Podczas tworzenia repozytorium wybierz plik .gitignore typu VisualStudio. Nie przesyłaj haseł, tokenów, kluczy API ani prywatnych danych.</w:t>
      </w:r>
    </w:p>
    <w:p>
      <w:pPr>
        <w:spacing w:after="40" w:line="252" w:lineRule="auto"/>
        <w:ind w:left="360" w:hanging="360"/>
      </w:pPr>
      <w:r>
        <w:t>16. W GitHub Desktop otwórz zakładkę Changes i sprawdź, czy widoczne są pliki .sln, .csproj, .cs, README.md oraz konsola1.png.</w:t>
      </w:r>
    </w:p>
    <w:p>
      <w:pPr>
        <w:spacing w:after="40" w:line="252" w:lineRule="auto"/>
        <w:ind w:left="360" w:hanging="360"/>
      </w:pPr>
      <w:r>
        <w:t>17. Sprawdź, czy na liście zmian nie ma folderów .vs, bin, obj, Debug ani Release.</w:t>
      </w:r>
    </w:p>
    <w:p>
      <w:pPr>
        <w:spacing w:after="40" w:line="252" w:lineRule="auto"/>
        <w:ind w:left="360" w:hanging="360"/>
      </w:pPr>
      <w:r>
        <w:t>18. W polu podsumowania wpisz: 01_obiektowe – projekt C# NotatkiKonsola.</w:t>
      </w:r>
    </w:p>
    <w:p>
      <w:pPr>
        <w:spacing w:after="40" w:line="252" w:lineRule="auto"/>
        <w:ind w:left="360" w:hanging="360"/>
      </w:pPr>
      <w:r>
        <w:t>19. Kliknij Commit to main.</w:t>
      </w:r>
    </w:p>
    <w:p>
      <w:pPr>
        <w:spacing w:after="40" w:line="252" w:lineRule="auto"/>
        <w:ind w:left="360" w:hanging="360"/>
      </w:pPr>
      <w:r>
        <w:t>20. Kliknij Publish repository.</w:t>
      </w:r>
    </w:p>
    <w:p>
      <w:pPr>
        <w:spacing w:after="40" w:line="252" w:lineRule="auto"/>
        <w:ind w:left="360" w:hanging="360"/>
      </w:pPr>
      <w:r>
        <w:t>21. W oknie publikowania odznacz Keep this code private.</w:t>
      </w:r>
    </w:p>
    <w:p>
      <w:pPr>
        <w:spacing w:after="40" w:line="252" w:lineRule="auto"/>
        <w:ind w:left="360" w:hanging="360"/>
      </w:pPr>
      <w:r>
        <w:t>22. Kliknij Publish repository.</w:t>
      </w:r>
    </w:p>
    <w:p>
      <w:pPr>
        <w:spacing w:after="40" w:line="252" w:lineRule="auto"/>
        <w:ind w:left="360" w:hanging="360"/>
      </w:pPr>
      <w:r>
        <w:t>23. Kliknij View on GitHub i sprawdź zawartość folderu 01_obiektowe.</w:t>
      </w:r>
    </w:p>
    <w:p>
      <w:pPr>
        <w:pStyle w:val="Heading2"/>
      </w:pPr>
      <w:r>
        <w:t>Sprawdzenie publicznego dostępu</w:t>
      </w:r>
    </w:p>
    <w:p>
      <w:pPr>
        <w:spacing w:after="40" w:line="252" w:lineRule="auto"/>
        <w:ind w:left="360" w:hanging="360"/>
      </w:pPr>
      <w:r>
        <w:t>1. Skopiuj adres repozytorium z przeglądarki.</w:t>
      </w:r>
    </w:p>
    <w:p>
      <w:pPr>
        <w:spacing w:after="40" w:line="252" w:lineRule="auto"/>
        <w:ind w:left="360" w:hanging="360"/>
      </w:pPr>
      <w:r>
        <w:t>2. Otwórz nowe okno prywatne albo incognito.</w:t>
      </w:r>
    </w:p>
    <w:p>
      <w:pPr>
        <w:spacing w:after="40" w:line="252" w:lineRule="auto"/>
        <w:ind w:left="360" w:hanging="360"/>
      </w:pPr>
      <w:r>
        <w:t>3. Wklej adres repozytorium bez logowania do GitHuba.</w:t>
      </w:r>
    </w:p>
    <w:p>
      <w:pPr>
        <w:spacing w:after="40" w:line="252" w:lineRule="auto"/>
        <w:ind w:left="360" w:hanging="360"/>
      </w:pPr>
      <w:r>
        <w:t>4. Sprawdź, czy można zobaczyć repozytorium, folder projektu i pliki.</w:t>
      </w:r>
    </w:p>
    <w:p>
      <w:pPr>
        <w:spacing w:after="100" w:line="259" w:lineRule="auto"/>
      </w:pPr>
      <w:r>
        <w:t>Jeżeli pojawia się komunikat o braku dostępu albo strona logowania, repozytorium nie jest prawidłowo udostępnione.</w:t>
      </w:r>
    </w:p>
    <w:p>
      <w:pPr>
        <w:spacing w:after="100" w:line="259" w:lineRule="auto"/>
      </w:pPr>
      <w:r>
        <w:t>Po wykonaniu dwóch pozostałych projektów wszystkie trzy foldery muszą znajdować się w tym samym repozytorium. Ostateczny link do repozytorium oraz link do końcowego commita należy wysłać nauczycielowi w jednej wiadomości e-mail.</w:t>
      </w:r>
    </w:p>
    <w:p>
      <w:pPr>
        <w:pStyle w:val="Heading2"/>
      </w:pPr>
      <w:r>
        <w:t>Kontrola przed wysłaniem</w:t>
      </w:r>
    </w:p>
    <w:p>
      <w:pPr>
        <w:pStyle w:val="ListBullet"/>
        <w:spacing w:after="40" w:line="252" w:lineRule="auto"/>
      </w:pPr>
      <w:r>
        <w:t>[ ] Repozytorium ma nazwę XX_YY_4E_PTI_2026.</w:t>
      </w:r>
    </w:p>
    <w:p>
      <w:pPr>
        <w:pStyle w:val="ListBullet"/>
        <w:spacing w:after="40" w:line="252" w:lineRule="auto"/>
      </w:pPr>
      <w:r>
        <w:t>[ ] Repozytorium jest publiczne i otwiera się w trybie incognito.</w:t>
      </w:r>
    </w:p>
    <w:p>
      <w:pPr>
        <w:pStyle w:val="ListBullet"/>
        <w:spacing w:after="40" w:line="252" w:lineRule="auto"/>
      </w:pPr>
      <w:r>
        <w:t>[ ] W repozytorium znajdują się foldery 01_obiektowe, 02_mobilne i 03_testy_dokumentacja.</w:t>
      </w:r>
    </w:p>
    <w:p>
      <w:pPr>
        <w:pStyle w:val="ListBullet"/>
        <w:spacing w:after="40" w:line="252" w:lineRule="auto"/>
      </w:pPr>
      <w:r>
        <w:t>[ ] Projekt obiektowy jest wykonany w C#.</w:t>
      </w:r>
    </w:p>
    <w:p>
      <w:pPr>
        <w:pStyle w:val="ListBullet"/>
        <w:spacing w:after="40" w:line="252" w:lineRule="auto"/>
      </w:pPr>
      <w:r>
        <w:t>[ ] Projekt mobilny jest wykonany w C#/.NET MAUI/XAML.</w:t>
      </w:r>
    </w:p>
    <w:p>
      <w:pPr>
        <w:pStyle w:val="ListBullet"/>
        <w:spacing w:after="40" w:line="252" w:lineRule="auto"/>
      </w:pPr>
      <w:r>
        <w:t>[ ] W repozytorium nie ma pełnego imienia i nazwiska ucznia.</w:t>
      </w:r>
    </w:p>
    <w:p>
      <w:pPr>
        <w:pStyle w:val="ListBullet"/>
        <w:spacing w:after="40" w:line="252" w:lineRule="auto"/>
      </w:pPr>
      <w:r>
        <w:t>[ ] Nie ma folderów .vs, bin, obj, Debug ani Release.</w:t>
      </w:r>
    </w:p>
    <w:p>
      <w:pPr>
        <w:pStyle w:val="ListBullet"/>
        <w:spacing w:after="40" w:line="252" w:lineRule="auto"/>
      </w:pPr>
      <w:r>
        <w:t>[ ] Zrzuty ekranu są czytelne i mają właściwe nazwy.</w:t>
      </w:r>
    </w:p>
    <w:p>
      <w:pPr>
        <w:pStyle w:val="ListBullet"/>
        <w:spacing w:after="40" w:line="252" w:lineRule="auto"/>
      </w:pPr>
      <w:r>
        <w:t>[ ] Dokumentacja otwiera się bez błędów.</w:t>
      </w:r>
    </w:p>
    <w:p>
      <w:pPr>
        <w:pStyle w:val="ListBullet"/>
        <w:spacing w:after="40" w:line="252" w:lineRule="auto"/>
      </w:pPr>
      <w:r>
        <w:t>[ ] Podano link do repozytorium i link do końcowego commita.</w:t>
      </w:r>
    </w:p>
    <w:p>
      <w:pPr>
        <w:spacing w:after="100" w:line="259" w:lineRule="auto"/>
      </w:pPr>
      <w:r>
        <w:t>Brak publicznego repozytorium, brak pełnego projektu albo użycie niewłaściwego języka może uniemożliwić pełne sprawdzenie pracy. Wynik punktowy pozostaje zgodny z tabelą punktacji w tej karcie.</w:t>
      </w:r>
    </w:p>
    <w:sectPr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>Praca własna ucznia  |  Termin oddania: 18.09.2026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6666"/>
        <w:sz w:val="17"/>
      </w:rPr>
      <w:t>INF.04  |  Karta pracy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sualstudio.microsoft.com/vs/commun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Karta pracy INF.04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