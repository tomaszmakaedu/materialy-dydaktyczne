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Testowanie i dokumentowanie aplikacji</w:t>
      </w:r>
    </w:p>
    <w:p>
      <w:pPr>
        <w:spacing w:after="200"/>
      </w:pPr>
      <w:r>
        <w:rPr>
          <w:rFonts w:ascii="Aptos" w:hAnsi="Aptos"/>
          <w:b/>
          <w:i w:val="0"/>
          <w:color w:val="1F4E78"/>
          <w:sz w:val="23"/>
        </w:rPr>
        <w:t>Pracownia testowania i dokumentowania aplikacji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8"/>
              </w:rPr>
              <w:t>Imię i nazwisko: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........................................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8"/>
              </w:rPr>
              <w:t>Klasa: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....................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8"/>
              </w:rPr>
              <w:t>Data wykonania: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11.09.2026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8"/>
              </w:rPr>
              <w:t>Przedmiot: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Pracownia testowania i dokumentowania aplikacji</w:t>
            </w:r>
          </w:p>
        </w:tc>
      </w:tr>
    </w:tbl>
    <w:p/>
    <w:p>
      <w:r>
        <w:rPr>
          <w:rFonts w:ascii="Aptos" w:hAnsi="Aptos"/>
          <w:b w:val="0"/>
          <w:i w:val="0"/>
          <w:sz w:val="21"/>
        </w:rPr>
        <w:t>Celem pracy jest przeprowadzenie krótkiego testu aplikacji konsolowej i mobilnej oraz przygotowanie dokumentacji w formie wymaganej podczas egzaminu INF.04. Nie poprawiasz kodu za kolegę i nie opisujesz działania, którego nie sprawdziłeś. Każdy wynik wpisujesz na podstawie własnego uruchomienia programu.</w:t>
      </w:r>
    </w:p>
    <w:p>
      <w:pPr>
        <w:pStyle w:val="Heading1"/>
      </w:pPr>
      <w:r>
        <w:t>Pobranie i przygotowanie narzędzi</w:t>
      </w:r>
    </w:p>
    <w:p>
      <w:r>
        <w:rPr>
          <w:rFonts w:ascii="Aptos" w:hAnsi="Aptos"/>
          <w:b w:val="0"/>
          <w:i w:val="0"/>
          <w:sz w:val="21"/>
        </w:rPr>
        <w:t>Do wykonania tej karty potrzebujesz Visual Studio do uruchamiania projektów oraz programu do przygotowania dokumentu `egzamin.docx`. Zrzuty ekranu i archiwum ZIP wykonasz narzędziami wbudowanymi w Windows.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Sprawdź w menu Start, czy masz Visual Studio Community. Jeżeli tak, otwórz je i przejdź do kroku 4.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Jeżeli Visual Studio nie jest zainstalowane, pobierz je wyłącznie z oficjalnej strony Microsoftu:</w:t>
      </w:r>
      <w:r>
        <w:rPr>
          <w:rFonts w:ascii="Aptos" w:hAnsi="Aptos"/>
          <w:b w:val="0"/>
          <w:i w:val="0"/>
          <w:sz w:val="20"/>
        </w:rPr>
        <w:t xml:space="preserve"> </w:t>
      </w:r>
      <w:hyperlink r:id="rId11">
        <w:r>
          <w:rPr>
            <w:color w:val="0563C1"/>
            <w:u w:val="single"/>
          </w:rPr>
          <w:t>visualstudio.microsoft.com/vs/community/</w:t>
        </w:r>
      </w:hyperlink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Uruchom instalator i zaznacz obciążenia `.NET desktop development` oraz `.NET Multi-platform App UI development`, aby móc otworzyć oba projekty z wcześniejszych kart. Pozostaw domyślne składniki.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Do przygotowania `egzamin.docx` użyj Microsoft Word, jeżeli jest dostępny. Jeżeli nie, pobierz LibreOffice z oficjalnej strony:</w:t>
      </w:r>
      <w:r>
        <w:rPr>
          <w:rFonts w:ascii="Aptos" w:hAnsi="Aptos"/>
          <w:b w:val="0"/>
          <w:i w:val="0"/>
          <w:sz w:val="20"/>
        </w:rPr>
        <w:t xml:space="preserve"> </w:t>
      </w:r>
      <w:hyperlink r:id="rId12">
        <w:r>
          <w:rPr>
            <w:color w:val="0563C1"/>
            <w:u w:val="single"/>
          </w:rPr>
          <w:t>www.libreoffice.org/download/</w:t>
        </w:r>
      </w:hyperlink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W instalatorze LibreOffice wybierz wersję dla Windows, uruchom program Writer i zapisuj dokument przez Save As jako Word 2007-365 (`.docx`).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Do zrzutów użyj wbudowanego Narzędzia Wycinanie albo klawisza `PrtSc`, a do ZIP użyj Eksploratora plików: prawy przycisk myszy, Send to, Compressed zipped folder.</w:t>
      </w:r>
    </w:p>
    <w:p>
      <w:pPr>
        <w:spacing w:after="100"/>
      </w:pPr>
      <w:r>
        <w:rPr>
          <w:rFonts w:ascii="Aptos" w:hAnsi="Aptos"/>
          <w:b w:val="0"/>
          <w:i/>
          <w:color w:val="555555"/>
          <w:sz w:val="19"/>
        </w:rPr>
        <w:t>Nie pobieraj programów z przypadkowych stron. Instalacja Visual Studio oraz Android SDK może trwać dłużej niż jedna lekcja, dlatego na zajęciach korzystaj z przygotowanego stanowiska.</w:t>
      </w:r>
    </w:p>
    <w:p>
      <w:pPr>
        <w:pStyle w:val="Heading1"/>
      </w:pPr>
      <w:r>
        <w:t>Rezultat końcowy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Wykonasz testy funkcjonalne obu aplikacji z dzisiejszych zajęć.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Udokumentujesz wynik testów: pozytywny, negatywny albo wymagający poprawy.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Sprawdzisz, czy kod zawiera komentarz dokumentacyjny klasy `Notatka`.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Przygotujesz plik `egzamin.docx` oraz zrzuty ekranu.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Skompletujesz pliki w archiwum gotowym do wysłania nauczycielowi.</w:t>
      </w:r>
    </w:p>
    <w:p>
      <w:pPr>
        <w:pStyle w:val="Heading1"/>
      </w:pPr>
      <w:r>
        <w:t>Plan pracy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08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Etap</w:t>
            </w:r>
          </w:p>
        </w:tc>
        <w:tc>
          <w:tcPr>
            <w:tcW w:type="dxa" w:w="612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Co wykonujesz</w:t>
            </w:r>
          </w:p>
        </w:tc>
        <w:tc>
          <w:tcPr>
            <w:tcW w:type="dxa" w:w="144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Czas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Sprawdź narzędzia, przeczytaj kryteria i przygotuj folder testów.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5 min</w:t>
            </w:r>
          </w:p>
        </w:tc>
      </w:tr>
      <w:tr>
        <w:trPr>
          <w:cantSplit/>
        </w:trPr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</w:t>
            </w:r>
          </w:p>
        </w:tc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Wykonaj testy aplikacji konsolowej i zapisz rzeczywiste wyniki.</w:t>
            </w:r>
          </w:p>
        </w:tc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15 min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3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Wykonaj testy aplikacji mobilnej i zapisz rzeczywiste wyniki.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15 min</w:t>
            </w:r>
          </w:p>
        </w:tc>
      </w:tr>
      <w:tr>
        <w:trPr>
          <w:cantSplit/>
        </w:trPr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4</w:t>
            </w:r>
          </w:p>
        </w:tc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Przygotuj dokument `egzamin.docx` oraz komentarz do kodu, jeśli go brakuje.</w:t>
            </w:r>
          </w:p>
        </w:tc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15 min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5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Wykonaj zrzuty, spakuj pliki i przeprowadź kontrolę końcową.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10 min</w:t>
            </w:r>
          </w:p>
        </w:tc>
      </w:tr>
    </w:tbl>
    <w:p/>
    <w:p>
      <w:pPr>
        <w:pStyle w:val="Heading1"/>
      </w:pPr>
      <w:r>
        <w:t>Instrukcja wykonania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1. </w:t>
      </w:r>
      <w:r>
        <w:rPr>
          <w:rFonts w:ascii="Aptos" w:hAnsi="Aptos"/>
          <w:b w:val="0"/>
          <w:i w:val="0"/>
          <w:sz w:val="20"/>
        </w:rPr>
        <w:t>Utwórz folder `03_testy_dokumentacja`.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2. </w:t>
      </w:r>
      <w:r>
        <w:rPr>
          <w:rFonts w:ascii="Aptos" w:hAnsi="Aptos"/>
          <w:b w:val="0"/>
          <w:i w:val="0"/>
          <w:sz w:val="20"/>
        </w:rPr>
        <w:t>W tym folderze przygotuj dokument `egzamin.docx`. Na pierwszej stronie wpisz imię i nazwisko, klasę, datę, nazwę systemu operacyjnego, środowisko programistyczne oraz język programowania.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3. </w:t>
      </w:r>
      <w:r>
        <w:rPr>
          <w:rFonts w:ascii="Aptos" w:hAnsi="Aptos"/>
          <w:b w:val="0"/>
          <w:i w:val="0"/>
          <w:sz w:val="20"/>
        </w:rPr>
        <w:t>W projekcie konsolowym odszukaj klasę `Notatka`. Sprawdź, czy nad klasą znajduje się komentarz zawierający nazwę klasy, opis, pola, metody i autora. Jeżeli komentarza nie ma, dodaj go samodzielnie.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4. </w:t>
      </w:r>
      <w:r>
        <w:rPr>
          <w:rFonts w:ascii="Aptos" w:hAnsi="Aptos"/>
          <w:b w:val="0"/>
          <w:i w:val="0"/>
          <w:sz w:val="20"/>
        </w:rPr>
        <w:t>Uruchom aplikację konsolową i wykonaj test utworzenia dwóch notatek. Sprawdź identyfikatory, licznik oraz działanie obu metod.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5. </w:t>
      </w:r>
      <w:r>
        <w:rPr>
          <w:rFonts w:ascii="Aptos" w:hAnsi="Aptos"/>
          <w:b w:val="0"/>
          <w:i w:val="0"/>
          <w:sz w:val="20"/>
        </w:rPr>
        <w:t>Uruchom aplikację mobilną. Sprawdź stan początkowy z trzema notatkami.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6. </w:t>
      </w:r>
      <w:r>
        <w:rPr>
          <w:rFonts w:ascii="Aptos" w:hAnsi="Aptos"/>
          <w:b w:val="0"/>
          <w:i w:val="0"/>
          <w:sz w:val="20"/>
        </w:rPr>
        <w:t>Wpisz `Urodziny Ali`, wybierz `DODAJ` i sprawdź, czy tekst pojawił się jako ostatni element listy.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7. </w:t>
      </w:r>
      <w:r>
        <w:rPr>
          <w:rFonts w:ascii="Aptos" w:hAnsi="Aptos"/>
          <w:b w:val="0"/>
          <w:i w:val="0"/>
          <w:sz w:val="20"/>
        </w:rPr>
        <w:t>Dodaj drugą, własną notatkę. Sprawdź, czy poprzednia notatka nie zniknęła.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8. </w:t>
      </w:r>
      <w:r>
        <w:rPr>
          <w:rFonts w:ascii="Aptos" w:hAnsi="Aptos"/>
          <w:b w:val="0"/>
          <w:i w:val="0"/>
          <w:sz w:val="20"/>
        </w:rPr>
        <w:t>W dokumencie `egzamin.docx` zapisz dla każdego testu: numer, czynność, oczekiwany rezultat, rzeczywisty rezultat oraz status `PASS` albo `FAIL`.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9. </w:t>
      </w:r>
      <w:r>
        <w:rPr>
          <w:rFonts w:ascii="Aptos" w:hAnsi="Aptos"/>
          <w:b w:val="0"/>
          <w:i w:val="0"/>
          <w:sz w:val="20"/>
        </w:rPr>
        <w:t>Dodaj do dokumentu podpisane zrzuty ekranu. Zrzuty powinny pokazywać cały ekran, pasek zadań oraz kod i wynik działania, a w przypadku aplikacji mobilnej także emulator.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10. </w:t>
      </w:r>
      <w:r>
        <w:rPr>
          <w:rFonts w:ascii="Aptos" w:hAnsi="Aptos"/>
          <w:b w:val="0"/>
          <w:i w:val="0"/>
          <w:sz w:val="20"/>
        </w:rPr>
        <w:t>Zapisz dokument i sprawdź, czy można go ponownie otworzyć.</w:t>
      </w:r>
    </w:p>
    <w:p>
      <w:pPr>
        <w:pStyle w:val="Heading1"/>
      </w:pPr>
      <w:r>
        <w:t>Przypadki testowe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648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Nr</w:t>
            </w:r>
          </w:p>
        </w:tc>
        <w:tc>
          <w:tcPr>
            <w:tcW w:type="dxa" w:w="3456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Czynność</w:t>
            </w:r>
          </w:p>
        </w:tc>
        <w:tc>
          <w:tcPr>
            <w:tcW w:type="dxa" w:w="2880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Oczekiwany rezultat</w:t>
            </w:r>
          </w:p>
        </w:tc>
        <w:tc>
          <w:tcPr>
            <w:tcW w:type="dxa" w:w="1584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Rzeczywisty rezultat</w:t>
            </w:r>
          </w:p>
        </w:tc>
        <w:tc>
          <w:tcPr>
            <w:tcW w:type="dxa" w:w="1008"/>
            <w:shd w:fill="1F4E7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Uruchom konsolę i utwórz pierwszą notatkę.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Dane notatki są wyświetlone, a identyfikator wynosi 1.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Wpisz po wykonaniu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PASS / FAIL</w:t>
            </w:r>
          </w:p>
        </w:tc>
      </w:tr>
      <w:tr>
        <w:trPr>
          <w:cantSplit/>
        </w:trPr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Utwórz drugą notatkę i uruchom obie metody.</w:t>
            </w:r>
          </w:p>
        </w:tc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Drugi obiekt ma kolejny identyfikator, a obie metody działają.</w:t>
            </w:r>
          </w:p>
        </w:tc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Wpisz po wykonaniu</w:t>
            </w:r>
          </w:p>
        </w:tc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PASS / FAIL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Sprawdź licznik utworzonych notatek.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Licznik odpowiada liczbie utworzonych obiektów.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Wpisz po wykonaniu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PASS / FAIL</w:t>
            </w:r>
          </w:p>
        </w:tc>
      </w:tr>
      <w:tr>
        <w:trPr>
          <w:cantSplit/>
        </w:trPr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Uruchom aplikację mobilną.</w:t>
            </w:r>
          </w:p>
        </w:tc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Widoczne są trzy początkowe notatki.</w:t>
            </w:r>
          </w:p>
        </w:tc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Wpisz po wykonaniu</w:t>
            </w:r>
          </w:p>
        </w:tc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PASS / FAIL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Dodaj `Urodziny Ali`.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Tekst pojawia się jako ostatni element listy.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Wpisz po wykonaniu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PASS / FAIL</w:t>
            </w:r>
          </w:p>
        </w:tc>
      </w:tr>
      <w:tr>
        <w:trPr>
          <w:cantSplit/>
        </w:trPr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Dodaj drugą własną notatkę.</w:t>
            </w:r>
          </w:p>
        </w:tc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Lista zawiera wcześniejsze elementy i nowy wpis.</w:t>
            </w:r>
          </w:p>
        </w:tc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Wpisz po wykonaniu</w:t>
            </w:r>
          </w:p>
        </w:tc>
        <w:tc>
          <w:tcPr>
            <w:tcW w:type="dxa" w:w="2016"/>
            <w:shd w:fill="F2F2F2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PASS / FAIL</w:t>
            </w:r>
          </w:p>
        </w:tc>
      </w:tr>
    </w:tbl>
    <w:p/>
    <w:p>
      <w:pPr>
        <w:pStyle w:val="Heading1"/>
      </w:pPr>
      <w:r>
        <w:t>Punktacja</w:t>
      </w:r>
    </w:p>
    <w:p>
      <w:r>
        <w:rPr>
          <w:sz w:val="20"/>
        </w:rPr>
        <w:t>Maksymalnie można zdobyć 100 punktów. Liczba punktów jest jednocześnie wynikiem procentowym.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73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Obszar</w:t>
            </w:r>
          </w:p>
        </w:tc>
        <w:tc>
          <w:tcPr>
            <w:tcW w:type="dxa" w:w="576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Warunek zaliczenia</w:t>
            </w:r>
          </w:p>
        </w:tc>
        <w:tc>
          <w:tcPr>
            <w:tcW w:type="dxa" w:w="158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Punkty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Testy konsolowe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Wykonano testy 1-3 i zapisano rzeczywiste wyniki.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Testy mobilne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Wykonano testy 4-6 i zapisano rzeczywiste wyniki.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Dokument `egzamin`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Zawiera dane ucznia, narzędzia, język, przypadki testowe i statusy.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Zrzuty ekranu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Zrzuty pokazują wymagane stany, cały ekran i środowisko pracy.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Kompletność oddania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Prawidłowy ZIP, pełne projekty, właściwe nazwy i temat wiadomości.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15</w:t>
            </w:r>
          </w:p>
        </w:tc>
      </w:tr>
    </w:tbl>
    <w:p/>
    <w:p>
      <w:pPr>
        <w:pStyle w:val="Heading2"/>
      </w:pPr>
      <w:r>
        <w:t>Skala ocen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0-49% - niedostateczny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50-59% - dopuszczający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60-69% - dostateczny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70-79% - dobry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80-89% - bardzo dobry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90-100% - celujący</w:t>
      </w:r>
    </w:p>
    <w:p>
      <w:pPr>
        <w:pStyle w:val="Heading1"/>
      </w:pPr>
      <w:r>
        <w:t>Oddanie pracy</w:t>
      </w:r>
    </w:p>
    <w:p>
      <w:r>
        <w:rPr>
          <w:rFonts w:ascii="Aptos" w:hAnsi="Aptos"/>
          <w:b w:val="0"/>
          <w:i w:val="0"/>
          <w:sz w:val="21"/>
        </w:rPr>
        <w:t>Pracę wykonujesz samodzielnie. Możesz korzystać z pomocy wbudowanej w środowisko programistyczne i oficjalnej dokumentacji, ale kod, testy i dokumentację tworzysz własnoręcznie.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Termin oddania: 18.09.2026, czyli w ciągu 7 dni od zajęć.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Adres e-mail: tomasz.maka.edu@gmail.com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Temat wiadomości: Nazwisko Imie Klasa PTI DD.MM.RR. W miejsce DD.MM.RR wpisz datę wysłania wiadomości.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Wyślij jeden plik ZIP o nazwie: Nazwisko_Imie_Klasa_PTI_11.09.2026.zip.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W archiwum umieść pełny projekt oraz pliki wymienione poniżej. Nie wysyłaj samego fragmentu kodu.</w:t>
      </w:r>
    </w:p>
    <w:p>
      <w:pPr>
        <w:pStyle w:val="Heading2"/>
      </w:pPr>
      <w:r>
        <w:t>Zawartość archiwum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folder `03_testy_dokumentacja`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plik `egzamin.docx`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folder `zrzuty` zawierający zrzuty `konsola1.png`, `konsola2.png`, `mobilna1.png`, `mobilna2.png` lub większą liczbę, jeżeli jest potrzebna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archiwum `testy_dokumentacja.zip` zawierające dokument i zrzuty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w archiwum głównym także foldery `01_obiektowe` i `02_mobilne` z projektami z pozostałych kart</w:t>
      </w:r>
    </w:p>
    <w:p>
      <w:pPr>
        <w:pStyle w:val="Heading2"/>
      </w:pPr>
      <w:r>
        <w:t>Wymagane zrzuty ekranu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`konsola1.png` i `konsola2.png`: wynik testów konsolowych oraz kod lub terminal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`mobilna1.png` i `mobilna2.png`: stan początkowy i stan po dodaniu notatki</w:t>
      </w:r>
    </w:p>
    <w:p>
      <w:r>
        <w:br w:type="page"/>
      </w:r>
    </w:p>
    <w:p>
      <w:pPr>
        <w:pStyle w:val="Heading1"/>
      </w:pPr>
      <w:r>
        <w:t>Publikacja projektu na GitHubie</w:t>
      </w:r>
    </w:p>
    <w:p>
      <w:pPr>
        <w:spacing w:after="100" w:line="259" w:lineRule="auto"/>
      </w:pPr>
      <w:r>
        <w:t>Poniższa procedura jest obowiązkową częścią oddania pracy. Uczeń publikuje kompletne projekty w jednym publicznym repozytorium GitHub. Dzięki temu nauczyciel może sprawdzić strukturę projektu, kod źródłowy, dokumentację, zrzuty ekranu oraz historię zmian.</w:t>
      </w:r>
    </w:p>
    <w:p>
      <w:pPr>
        <w:spacing w:after="100" w:line="259" w:lineRule="auto"/>
      </w:pPr>
      <w:r>
        <w:t>Wymagania technologiczne pozostają bez zmian. Projekt obiektowy musi być wykonany w języku C#, a aplikacja mobilna w C# z wykorzystaniem .NET MAUI i XAML. C++, Java, Python, Kotlin ani inne technologie nie są zamiennikiem C#.</w:t>
      </w:r>
    </w:p>
    <w:p>
      <w:pPr>
        <w:spacing w:after="100" w:line="259" w:lineRule="auto"/>
      </w:pPr>
      <w:r>
        <w:t>Ze względu na ochronę danych osobowych publiczne repozytorium i publiczne pliki README nie mogą zawierać imienia i nazwiska ucznia.</w:t>
      </w:r>
    </w:p>
    <w:p>
      <w:pPr>
        <w:pStyle w:val="Heading2"/>
      </w:pPr>
      <w:r>
        <w:t>Nazwa repozytorium i zasady prywatności</w:t>
      </w:r>
    </w:p>
    <w:p>
      <w:pPr>
        <w:spacing w:after="100" w:line="259" w:lineRule="auto"/>
      </w:pPr>
      <w:r>
        <w:t>Nazwa repozytorium musi mieć dokładnie następującą konstrukcję:</w:t>
      </w:r>
    </w:p>
    <w:p>
      <w:pPr>
        <w:spacing w:before="40" w:after="120" w:line="240" w:lineRule="auto"/>
        <w:ind w:left="360" w:right="216"/>
        <w:shd w:fill="F2F2F2"/>
      </w:pPr>
      <w:r>
        <w:rPr>
          <w:rFonts w:ascii="Courier New" w:hAnsi="Courier New"/>
          <w:sz w:val="17"/>
        </w:rPr>
        <w:t>XX_YY_4E_PTI_2026</w:t>
      </w:r>
    </w:p>
    <w:p>
      <w:pPr>
        <w:spacing w:after="100" w:line="259" w:lineRule="auto"/>
      </w:pPr>
      <w:r>
        <w:t>W oznaczeniu XX wpisz dwie pierwsze litery nazwiska, a w oznaczeniu YY dwie pierwsze litery imienia. Jeżeli występują polskie znaki diakrytyczne, zapisz ich odpowiedniki bez znaków diakrytycznych, np. ę jako e, ł jako l, ż jako z.</w:t>
      </w:r>
    </w:p>
    <w:p>
      <w:pPr>
        <w:spacing w:after="100" w:line="259" w:lineRule="auto"/>
      </w:pPr>
      <w:r>
        <w:t>Przykład: osoba o nazwisku Kowalski i imieniu Anna tworzy repozytorium:</w:t>
      </w:r>
    </w:p>
    <w:p>
      <w:pPr>
        <w:spacing w:before="40" w:after="120" w:line="240" w:lineRule="auto"/>
        <w:ind w:left="360" w:right="216"/>
        <w:shd w:fill="F2F2F2"/>
      </w:pPr>
      <w:r>
        <w:rPr>
          <w:rFonts w:ascii="Courier New" w:hAnsi="Courier New"/>
          <w:sz w:val="17"/>
        </w:rPr>
        <w:t>Ko_An_4E_PTI_2026</w:t>
      </w:r>
    </w:p>
    <w:p>
      <w:pPr>
        <w:spacing w:after="100" w:line="259" w:lineRule="auto"/>
      </w:pPr>
      <w:r>
        <w:t>Repozytorium musi być publiczne. W publicznym repozytorium nie umieszczaj pełnego imienia i nazwiska, adresu e-mail, haseł, tokenów, kluczy API ani innych prywatnych danych. Dane ucznia mogą wystąpić w prywatnej wiadomości do nauczyciela oraz w nazwie archiwum wysyłanego pocztą elektroniczną, zgodnie z zasadami oddania pracy.</w:t>
      </w:r>
    </w:p>
    <w:p>
      <w:pPr>
        <w:spacing w:after="100" w:line="259" w:lineRule="auto"/>
      </w:pPr>
      <w:r>
        <w:t>W publicznych plikach README używaj wyłącznie identyfikatora repozytorium:</w:t>
      </w:r>
    </w:p>
    <w:p>
      <w:pPr>
        <w:spacing w:before="40" w:after="120" w:line="240" w:lineRule="auto"/>
        <w:ind w:left="360" w:right="216"/>
        <w:shd w:fill="F2F2F2"/>
      </w:pPr>
      <w:r>
        <w:rPr>
          <w:rFonts w:ascii="Courier New" w:hAnsi="Courier New"/>
          <w:sz w:val="17"/>
        </w:rPr>
        <w:t>Identyfikator projektu: XX_YY_4E_PTI_2026</w:t>
      </w:r>
      <w:r>
        <w:br/>
      </w:r>
      <w:r>
        <w:rPr>
          <w:rFonts w:ascii="Courier New" w:hAnsi="Courier New"/>
          <w:sz w:val="17"/>
        </w:rPr>
        <w:t>Klasa: 4E</w:t>
      </w:r>
      <w:r>
        <w:br/>
      </w:r>
      <w:r>
        <w:rPr>
          <w:rFonts w:ascii="Courier New" w:hAnsi="Courier New"/>
          <w:sz w:val="17"/>
        </w:rPr>
        <w:t>Rok: 2026</w:t>
      </w:r>
    </w:p>
    <w:p>
      <w:pPr>
        <w:pStyle w:val="Heading2"/>
      </w:pPr>
      <w:r>
        <w:t>Przygotowanie GitHub Desktop</w:t>
      </w:r>
    </w:p>
    <w:p>
      <w:pPr>
        <w:spacing w:after="100" w:line="259" w:lineRule="auto"/>
      </w:pPr>
      <w:r>
        <w:t>Jeżeli GitHub Desktop jest już zainstalowany i połączony z kontem GitHub, przejdź do następnego punktu.</w:t>
      </w:r>
    </w:p>
    <w:p>
      <w:pPr>
        <w:spacing w:after="40" w:line="252" w:lineRule="auto"/>
        <w:ind w:left="360" w:hanging="360"/>
      </w:pPr>
      <w:r>
        <w:t>1. Otwórz stronę https://desktop.github.com.</w:t>
      </w:r>
    </w:p>
    <w:p>
      <w:pPr>
        <w:spacing w:after="40" w:line="252" w:lineRule="auto"/>
        <w:ind w:left="360" w:hanging="360"/>
      </w:pPr>
      <w:r>
        <w:t>2. Pobierz GitHub Desktop dla systemu Windows.</w:t>
      </w:r>
    </w:p>
    <w:p>
      <w:pPr>
        <w:spacing w:after="40" w:line="252" w:lineRule="auto"/>
        <w:ind w:left="360" w:hanging="360"/>
      </w:pPr>
      <w:r>
        <w:t>3. Uruchom instalator i zakończ instalację.</w:t>
      </w:r>
    </w:p>
    <w:p>
      <w:pPr>
        <w:spacing w:after="40" w:line="252" w:lineRule="auto"/>
        <w:ind w:left="360" w:hanging="360"/>
      </w:pPr>
      <w:r>
        <w:t>4. Uruchom GitHub Desktop.</w:t>
      </w:r>
    </w:p>
    <w:p>
      <w:pPr>
        <w:spacing w:after="40" w:line="252" w:lineRule="auto"/>
        <w:ind w:left="360" w:hanging="360"/>
      </w:pPr>
      <w:r>
        <w:t>5. Wybierz Sign in to GitHub.com i zaloguj się na swoje konto.</w:t>
      </w:r>
    </w:p>
    <w:p>
      <w:pPr>
        <w:spacing w:after="40" w:line="252" w:lineRule="auto"/>
        <w:ind w:left="360" w:hanging="360"/>
      </w:pPr>
      <w:r>
        <w:t>6. Sprawdź, czy aplikacja pokazuje właściwy login GitHub.</w:t>
      </w:r>
    </w:p>
    <w:p>
      <w:pPr>
        <w:spacing w:after="100" w:line="259" w:lineRule="auto"/>
      </w:pPr>
      <w:r>
        <w:t>Do wykonania testów potrzebne są również Visual Studio, projekty z dwóch poprzednich kart oraz program Word albo LibreOffice Writer.</w:t>
      </w:r>
    </w:p>
    <w:p>
      <w:pPr>
        <w:pStyle w:val="Heading2"/>
      </w:pPr>
      <w:r>
        <w:t>Procedura dla projektu testowania i dokumentowania</w:t>
      </w:r>
    </w:p>
    <w:p>
      <w:pPr>
        <w:spacing w:after="40" w:line="252" w:lineRule="auto"/>
        <w:ind w:left="360" w:hanging="360"/>
      </w:pPr>
      <w:r>
        <w:t>1. Nie twórz nowego repozytorium. Otwórz w GitHub Desktop repozytorium XX_YY_4E_PTI_2026 zawierające foldery 01_obiektowe i 02_mobilne.</w:t>
      </w:r>
    </w:p>
    <w:p>
      <w:pPr>
        <w:spacing w:after="40" w:line="252" w:lineRule="auto"/>
        <w:ind w:left="360" w:hanging="360"/>
      </w:pPr>
      <w:r>
        <w:t>2. Utwórz w głównym folderze repozytorium folder 03_testy_dokumentacja.</w:t>
      </w:r>
    </w:p>
    <w:p>
      <w:pPr>
        <w:spacing w:after="40" w:line="252" w:lineRule="auto"/>
        <w:ind w:left="360" w:hanging="360"/>
      </w:pPr>
      <w:r>
        <w:t>3. Umieść w nim dokument egzamin.docx.</w:t>
      </w:r>
    </w:p>
    <w:p>
      <w:pPr>
        <w:spacing w:after="40" w:line="252" w:lineRule="auto"/>
        <w:ind w:left="360" w:hanging="360"/>
      </w:pPr>
      <w:r>
        <w:t>4. Utwórz folder zrzuty i umieść w nim pliki konsola1.png, konsola2.png, mobilna1.png oraz mobilna2.png.</w:t>
      </w:r>
    </w:p>
    <w:p>
      <w:pPr>
        <w:spacing w:after="40" w:line="252" w:lineRule="auto"/>
        <w:ind w:left="360" w:hanging="360"/>
      </w:pPr>
      <w:r>
        <w:t>5. Utwórz wymagane archiwum testy_dokumentacja.zip zawierające egzamin.docx oraz folder zrzuty. Umieść archiwum w folderze 03_testy_dokumentacja.</w:t>
      </w:r>
    </w:p>
    <w:p>
      <w:pPr>
        <w:spacing w:after="40" w:line="252" w:lineRule="auto"/>
        <w:ind w:left="360" w:hanging="360"/>
      </w:pPr>
      <w:r>
        <w:t>6. Sprawdź, czy dokument egzamin.docx otwiera się bez błędów i zawiera rzeczywiste rezultaty testów.</w:t>
      </w:r>
    </w:p>
    <w:p>
      <w:pPr>
        <w:spacing w:after="40" w:line="252" w:lineRule="auto"/>
        <w:ind w:left="360" w:hanging="360"/>
      </w:pPr>
      <w:r>
        <w:t>7. W folderze 03_testy_dokumentacja utwórz README.md. Nie wpisuj w nim imienia ani nazwiska.</w:t>
      </w:r>
    </w:p>
    <w:p>
      <w:pPr>
        <w:spacing w:before="40" w:after="120" w:line="240" w:lineRule="auto"/>
        <w:ind w:left="360" w:right="216"/>
        <w:shd w:fill="F2F2F2"/>
      </w:pPr>
      <w:r>
        <w:rPr>
          <w:rFonts w:ascii="Courier New" w:hAnsi="Courier New"/>
          <w:sz w:val="17"/>
        </w:rPr>
        <w:t># Testowanie i dokumentowanie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Identyfikator projektu: XX_YY_4E_PTI_2026</w:t>
      </w:r>
      <w:r>
        <w:br/>
      </w:r>
      <w:r>
        <w:rPr>
          <w:rFonts w:ascii="Courier New" w:hAnsi="Courier New"/>
          <w:sz w:val="17"/>
        </w:rPr>
        <w:t>Klasa: 4E</w:t>
      </w:r>
      <w:r>
        <w:br/>
      </w:r>
      <w:r>
        <w:rPr>
          <w:rFonts w:ascii="Courier New" w:hAnsi="Courier New"/>
          <w:sz w:val="17"/>
        </w:rPr>
        <w:t>Rok: 2026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## Testowane projekty</w:t>
      </w:r>
      <w:r>
        <w:br/>
      </w:r>
      <w:r>
        <w:rPr>
          <w:rFonts w:ascii="Courier New" w:hAnsi="Courier New"/>
          <w:sz w:val="17"/>
        </w:rPr>
        <w:t>01_obiektowe — aplikacja konsolowa C#</w:t>
      </w:r>
      <w:r>
        <w:br/>
      </w:r>
      <w:r>
        <w:rPr>
          <w:rFonts w:ascii="Courier New" w:hAnsi="Courier New"/>
          <w:sz w:val="17"/>
        </w:rPr>
        <w:t>02_mobilne — aplikacja mobilna C#/.NET MAUI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## Dokumentacja</w:t>
      </w:r>
      <w:r>
        <w:br/>
      </w:r>
      <w:r>
        <w:rPr>
          <w:rFonts w:ascii="Courier New" w:hAnsi="Courier New"/>
          <w:sz w:val="17"/>
        </w:rPr>
        <w:t>egzamin.docx</w:t>
      </w:r>
      <w:r>
        <w:br/>
      </w:r>
      <w:r>
        <w:rPr>
          <w:rFonts w:ascii="Courier New" w:hAnsi="Courier New"/>
          <w:sz w:val="17"/>
        </w:rPr>
        <w:t>zrzuty/konsola1.png</w:t>
      </w:r>
      <w:r>
        <w:br/>
      </w:r>
      <w:r>
        <w:rPr>
          <w:rFonts w:ascii="Courier New" w:hAnsi="Courier New"/>
          <w:sz w:val="17"/>
        </w:rPr>
        <w:t>zrzuty/konsola2.png</w:t>
      </w:r>
      <w:r>
        <w:br/>
      </w:r>
      <w:r>
        <w:rPr>
          <w:rFonts w:ascii="Courier New" w:hAnsi="Courier New"/>
          <w:sz w:val="17"/>
        </w:rPr>
        <w:t>zrzuty/mobilna1.png</w:t>
      </w:r>
      <w:r>
        <w:br/>
      </w:r>
      <w:r>
        <w:rPr>
          <w:rFonts w:ascii="Courier New" w:hAnsi="Courier New"/>
          <w:sz w:val="17"/>
        </w:rPr>
        <w:t>zrzuty/mobilna2.png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## Zasada</w:t>
      </w:r>
      <w:r>
        <w:br/>
      </w:r>
      <w:r>
        <w:rPr>
          <w:rFonts w:ascii="Courier New" w:hAnsi="Courier New"/>
          <w:sz w:val="17"/>
        </w:rPr>
        <w:t>Wyniki testów zapisano na podstawie rzeczywistego uruchomienia aplikacji.</w:t>
      </w:r>
    </w:p>
    <w:p>
      <w:pPr>
        <w:pStyle w:val="Heading2"/>
      </w:pPr>
      <w:r>
        <w:t>Pliki wykluczone z repozytorium</w:t>
      </w:r>
    </w:p>
    <w:p>
      <w:pPr>
        <w:spacing w:after="100" w:line="259" w:lineRule="auto"/>
      </w:pPr>
      <w:r>
        <w:t>Przed wykonaniem commita sprawdź, czy do repozytorium nie zostały dodane pliki tymczasowe i wynikowe:</w:t>
      </w:r>
    </w:p>
    <w:p>
      <w:pPr>
        <w:spacing w:before="40" w:after="120" w:line="240" w:lineRule="auto"/>
        <w:ind w:left="360" w:right="216"/>
        <w:shd w:fill="F2F2F2"/>
      </w:pPr>
      <w:r>
        <w:rPr>
          <w:rFonts w:ascii="Courier New" w:hAnsi="Courier New"/>
          <w:sz w:val="17"/>
        </w:rPr>
        <w:t>.vs/</w:t>
      </w:r>
      <w:r>
        <w:br/>
      </w:r>
      <w:r>
        <w:rPr>
          <w:rFonts w:ascii="Courier New" w:hAnsi="Courier New"/>
          <w:sz w:val="17"/>
        </w:rPr>
        <w:t>bin/</w:t>
      </w:r>
      <w:r>
        <w:br/>
      </w:r>
      <w:r>
        <w:rPr>
          <w:rFonts w:ascii="Courier New" w:hAnsi="Courier New"/>
          <w:sz w:val="17"/>
        </w:rPr>
        <w:t>obj/</w:t>
      </w:r>
      <w:r>
        <w:br/>
      </w:r>
      <w:r>
        <w:rPr>
          <w:rFonts w:ascii="Courier New" w:hAnsi="Courier New"/>
          <w:sz w:val="17"/>
        </w:rPr>
        <w:t>Debug/</w:t>
      </w:r>
      <w:r>
        <w:br/>
      </w:r>
      <w:r>
        <w:rPr>
          <w:rFonts w:ascii="Courier New" w:hAnsi="Courier New"/>
          <w:sz w:val="17"/>
        </w:rPr>
        <w:t>Release/</w:t>
      </w:r>
      <w:r>
        <w:br/>
      </w:r>
      <w:r>
        <w:rPr>
          <w:rFonts w:ascii="Courier New" w:hAnsi="Courier New"/>
          <w:sz w:val="17"/>
        </w:rPr>
        <w:t>*.pdb</w:t>
      </w:r>
      <w:r>
        <w:br/>
      </w:r>
      <w:r>
        <w:rPr>
          <w:rFonts w:ascii="Courier New" w:hAnsi="Courier New"/>
          <w:sz w:val="17"/>
        </w:rPr>
        <w:t>*.user</w:t>
      </w:r>
      <w:r>
        <w:br/>
      </w:r>
      <w:r>
        <w:rPr>
          <w:rFonts w:ascii="Courier New" w:hAnsi="Courier New"/>
          <w:sz w:val="17"/>
        </w:rPr>
        <w:t>*.suo</w:t>
      </w:r>
    </w:p>
    <w:p>
      <w:pPr>
        <w:spacing w:after="100" w:line="259" w:lineRule="auto"/>
      </w:pPr>
      <w:r>
        <w:t>Podczas tworzenia repozytorium wybierz plik .gitignore typu VisualStudio. Nie przesyłaj haseł, tokenów, kluczy API ani prywatnych danych.</w:t>
      </w:r>
    </w:p>
    <w:p>
      <w:pPr>
        <w:spacing w:after="40" w:line="252" w:lineRule="auto"/>
        <w:ind w:left="360" w:hanging="360"/>
      </w:pPr>
      <w:r>
        <w:t>8. W GitHub Desktop otwórz zakładkę Changes.</w:t>
      </w:r>
    </w:p>
    <w:p>
      <w:pPr>
        <w:spacing w:after="40" w:line="252" w:lineRule="auto"/>
        <w:ind w:left="360" w:hanging="360"/>
      </w:pPr>
      <w:r>
        <w:t>9. Sprawdź, czy widoczne są egzamin.docx, testy_dokumentacja.zip, README.md oraz cztery zrzuty ekranu.</w:t>
      </w:r>
    </w:p>
    <w:p>
      <w:pPr>
        <w:spacing w:after="40" w:line="252" w:lineRule="auto"/>
        <w:ind w:left="360" w:hanging="360"/>
      </w:pPr>
      <w:r>
        <w:t>10. Sprawdź, czy w repozytorium nadal znajdują się foldery 01_obiektowe i 02_mobilne.</w:t>
      </w:r>
    </w:p>
    <w:p>
      <w:pPr>
        <w:spacing w:after="40" w:line="252" w:lineRule="auto"/>
        <w:ind w:left="360" w:hanging="360"/>
      </w:pPr>
      <w:r>
        <w:t>11. W polu podsumowania wpisz: 03_testy_dokumentacja – testy i dokumentacja.</w:t>
      </w:r>
    </w:p>
    <w:p>
      <w:pPr>
        <w:spacing w:after="40" w:line="252" w:lineRule="auto"/>
        <w:ind w:left="360" w:hanging="360"/>
      </w:pPr>
      <w:r>
        <w:t>12. Kliknij Commit to main.</w:t>
      </w:r>
    </w:p>
    <w:p>
      <w:pPr>
        <w:spacing w:after="40" w:line="252" w:lineRule="auto"/>
        <w:ind w:left="360" w:hanging="360"/>
      </w:pPr>
      <w:r>
        <w:t>13. Kliknij Push origin.</w:t>
      </w:r>
    </w:p>
    <w:p>
      <w:pPr>
        <w:spacing w:after="40" w:line="252" w:lineRule="auto"/>
        <w:ind w:left="360" w:hanging="360"/>
      </w:pPr>
      <w:r>
        <w:t>14. Otwórz repozytorium na GitHubie i sprawdź wszystkie trzy foldery.</w:t>
      </w:r>
    </w:p>
    <w:p>
      <w:pPr>
        <w:spacing w:after="40" w:line="252" w:lineRule="auto"/>
        <w:ind w:left="360" w:hanging="360"/>
      </w:pPr>
      <w:r>
        <w:t>15. Wykonaj końcowy commit o treści: FINAL – sprawdzenie kompletności oddania.</w:t>
      </w:r>
    </w:p>
    <w:p>
      <w:pPr>
        <w:spacing w:after="40" w:line="252" w:lineRule="auto"/>
        <w:ind w:left="360" w:hanging="360"/>
      </w:pPr>
      <w:r>
        <w:t>16. Kliknij Push origin i nie zmieniaj repozytorium do czasu zakończenia oceniania.</w:t>
      </w:r>
    </w:p>
    <w:p>
      <w:pPr>
        <w:pStyle w:val="Heading2"/>
      </w:pPr>
      <w:r>
        <w:t>Sprawdzenie publicznego dostępu</w:t>
      </w:r>
    </w:p>
    <w:p>
      <w:pPr>
        <w:spacing w:after="40" w:line="252" w:lineRule="auto"/>
        <w:ind w:left="360" w:hanging="360"/>
      </w:pPr>
      <w:r>
        <w:t>1. Skopiuj adres repozytorium z przeglądarki.</w:t>
      </w:r>
    </w:p>
    <w:p>
      <w:pPr>
        <w:spacing w:after="40" w:line="252" w:lineRule="auto"/>
        <w:ind w:left="360" w:hanging="360"/>
      </w:pPr>
      <w:r>
        <w:t>2. Otwórz nowe okno prywatne albo incognito.</w:t>
      </w:r>
    </w:p>
    <w:p>
      <w:pPr>
        <w:spacing w:after="40" w:line="252" w:lineRule="auto"/>
        <w:ind w:left="360" w:hanging="360"/>
      </w:pPr>
      <w:r>
        <w:t>3. Wklej adres repozytorium bez logowania do GitHuba.</w:t>
      </w:r>
    </w:p>
    <w:p>
      <w:pPr>
        <w:spacing w:after="40" w:line="252" w:lineRule="auto"/>
        <w:ind w:left="360" w:hanging="360"/>
      </w:pPr>
      <w:r>
        <w:t>4. Sprawdź, czy można zobaczyć repozytorium, folder projektu i pliki.</w:t>
      </w:r>
    </w:p>
    <w:p>
      <w:pPr>
        <w:spacing w:after="100" w:line="259" w:lineRule="auto"/>
      </w:pPr>
      <w:r>
        <w:t>Jeżeli pojawia się komunikat o braku dostępu albo strona logowania, repozytorium nie jest prawidłowo udostępnione.</w:t>
      </w:r>
    </w:p>
    <w:p>
      <w:pPr>
        <w:pStyle w:val="Heading2"/>
      </w:pPr>
      <w:r>
        <w:t>Końcowy link do commita</w:t>
      </w:r>
    </w:p>
    <w:p>
      <w:pPr>
        <w:spacing w:after="40" w:line="252" w:lineRule="auto"/>
        <w:ind w:left="360" w:hanging="360"/>
      </w:pPr>
      <w:r>
        <w:t>1. Na stronie repozytorium kliknij informację o liczbie commitów.</w:t>
      </w:r>
    </w:p>
    <w:p>
      <w:pPr>
        <w:spacing w:after="40" w:line="252" w:lineRule="auto"/>
        <w:ind w:left="360" w:hanging="360"/>
      </w:pPr>
      <w:r>
        <w:t>2. Otwórz najnowszy commit FINAL – sprawdzenie kompletności oddania.</w:t>
      </w:r>
    </w:p>
    <w:p>
      <w:pPr>
        <w:spacing w:after="40" w:line="252" w:lineRule="auto"/>
        <w:ind w:left="360" w:hanging="360"/>
      </w:pPr>
      <w:r>
        <w:t>3. Skopiuj adres strony tego commita.</w:t>
      </w:r>
    </w:p>
    <w:p>
      <w:pPr>
        <w:spacing w:before="40" w:after="120" w:line="240" w:lineRule="auto"/>
        <w:ind w:left="360" w:right="216"/>
        <w:shd w:fill="F2F2F2"/>
      </w:pPr>
      <w:r>
        <w:rPr>
          <w:rFonts w:ascii="Courier New" w:hAnsi="Courier New"/>
          <w:sz w:val="17"/>
        </w:rPr>
        <w:t>https://github.com/login/XX_YY_4E_PTI_2026/commit/identyfikator</w:t>
      </w:r>
    </w:p>
    <w:p>
      <w:pPr>
        <w:spacing w:after="100" w:line="259" w:lineRule="auto"/>
      </w:pPr>
      <w:r>
        <w:t>Link do repozytorium oraz link do końcowego commita wpisz w jednej prywatnej wiadomości e-mail do nauczyciela. W publicznym repozytorium nie umieszczaj pełnego imienia i nazwiska.</w:t>
      </w:r>
    </w:p>
    <w:p>
      <w:pPr>
        <w:pStyle w:val="Heading2"/>
      </w:pPr>
      <w:r>
        <w:t>Kontrola przed wysłaniem</w:t>
      </w:r>
    </w:p>
    <w:p>
      <w:pPr>
        <w:pStyle w:val="ListBullet"/>
        <w:spacing w:after="40" w:line="252" w:lineRule="auto"/>
      </w:pPr>
      <w:r>
        <w:t>[ ] Repozytorium ma nazwę XX_YY_4E_PTI_2026.</w:t>
      </w:r>
    </w:p>
    <w:p>
      <w:pPr>
        <w:pStyle w:val="ListBullet"/>
        <w:spacing w:after="40" w:line="252" w:lineRule="auto"/>
      </w:pPr>
      <w:r>
        <w:t>[ ] Repozytorium jest publiczne i otwiera się w trybie incognito.</w:t>
      </w:r>
    </w:p>
    <w:p>
      <w:pPr>
        <w:pStyle w:val="ListBullet"/>
        <w:spacing w:after="40" w:line="252" w:lineRule="auto"/>
      </w:pPr>
      <w:r>
        <w:t>[ ] W repozytorium znajdują się foldery 01_obiektowe, 02_mobilne i 03_testy_dokumentacja.</w:t>
      </w:r>
    </w:p>
    <w:p>
      <w:pPr>
        <w:pStyle w:val="ListBullet"/>
        <w:spacing w:after="40" w:line="252" w:lineRule="auto"/>
      </w:pPr>
      <w:r>
        <w:t>[ ] Projekt obiektowy jest wykonany w C#.</w:t>
      </w:r>
    </w:p>
    <w:p>
      <w:pPr>
        <w:pStyle w:val="ListBullet"/>
        <w:spacing w:after="40" w:line="252" w:lineRule="auto"/>
      </w:pPr>
      <w:r>
        <w:t>[ ] Projekt mobilny jest wykonany w C#/.NET MAUI/XAML.</w:t>
      </w:r>
    </w:p>
    <w:p>
      <w:pPr>
        <w:pStyle w:val="ListBullet"/>
        <w:spacing w:after="40" w:line="252" w:lineRule="auto"/>
      </w:pPr>
      <w:r>
        <w:t>[ ] W repozytorium nie ma pełnego imienia i nazwiska ucznia.</w:t>
      </w:r>
    </w:p>
    <w:p>
      <w:pPr>
        <w:pStyle w:val="ListBullet"/>
        <w:spacing w:after="40" w:line="252" w:lineRule="auto"/>
      </w:pPr>
      <w:r>
        <w:t>[ ] Nie ma folderów .vs, bin, obj, Debug ani Release.</w:t>
      </w:r>
    </w:p>
    <w:p>
      <w:pPr>
        <w:pStyle w:val="ListBullet"/>
        <w:spacing w:after="40" w:line="252" w:lineRule="auto"/>
      </w:pPr>
      <w:r>
        <w:t>[ ] Zrzuty ekranu są czytelne i mają właściwe nazwy.</w:t>
      </w:r>
    </w:p>
    <w:p>
      <w:pPr>
        <w:pStyle w:val="ListBullet"/>
        <w:spacing w:after="40" w:line="252" w:lineRule="auto"/>
      </w:pPr>
      <w:r>
        <w:t>[ ] Dokumentacja otwiera się bez błędów.</w:t>
      </w:r>
    </w:p>
    <w:p>
      <w:pPr>
        <w:pStyle w:val="ListBullet"/>
        <w:spacing w:after="40" w:line="252" w:lineRule="auto"/>
      </w:pPr>
      <w:r>
        <w:t>[ ] Podano link do repozytorium i link do końcowego commita.</w:t>
      </w:r>
    </w:p>
    <w:p>
      <w:pPr>
        <w:spacing w:after="100" w:line="259" w:lineRule="auto"/>
      </w:pPr>
      <w:r>
        <w:t>Brak publicznego repozytorium, brak pełnego projektu albo użycie niewłaściwego języka może uniemożliwić pełne sprawdzenie pracy. Wynik punktowy pozostaje zgodny z tabelą punktacji w tej karcie.</w:t>
      </w:r>
    </w:p>
    <w:sectPr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6666"/>
        <w:sz w:val="17"/>
      </w:rPr>
      <w:t>Praca własna ucznia  |  Termin oddania: 18.09.2026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666666"/>
        <w:sz w:val="17"/>
      </w:rPr>
      <w:t>INF.04  |  Karta pracy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visualstudio.microsoft.com/vs/community/" TargetMode="External"/><Relationship Id="rId12" Type="http://schemas.openxmlformats.org/officeDocument/2006/relationships/hyperlink" Target="https://www.libreoffice.org/downl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Karta pracy INF.04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