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Testowanie i dokumentowanie aplikacji</w:t>
      </w:r>
    </w:p>
    <w:p>
      <w:pPr>
        <w:spacing w:after="200"/>
      </w:pPr>
      <w:r>
        <w:rPr>
          <w:rFonts w:ascii="Aptos" w:hAnsi="Aptos"/>
          <w:b/>
          <w:i w:val="0"/>
          <w:color w:val="1F4E78"/>
          <w:sz w:val="23"/>
        </w:rPr>
        <w:t>Pracownia testowania i dokumentowania aplikacji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Imię i nazwisko: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........................................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Klasa: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Data wykonania: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11.09.2026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Przedmiot: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Pracownia testowania i dokumentowania aplikacji</w:t>
            </w:r>
          </w:p>
        </w:tc>
      </w:tr>
    </w:tbl>
    <w:p/>
    <w:p>
      <w:r>
        <w:rPr>
          <w:rFonts w:ascii="Aptos" w:hAnsi="Aptos"/>
          <w:b w:val="0"/>
          <w:i w:val="0"/>
          <w:sz w:val="21"/>
        </w:rPr>
        <w:t>Celem pracy jest przeprowadzenie krótkiego testu aplikacji konsolowej i mobilnej oraz przygotowanie dokumentacji w formie wymaganej podczas egzaminu INF.04. Nie poprawiasz kodu za kolegę i nie opisujesz działania, którego nie sprawdziłeś. Każdy wynik wpisujesz na podstawie własnego uruchomienia programu.</w:t>
      </w:r>
    </w:p>
    <w:p>
      <w:pPr>
        <w:pStyle w:val="Heading1"/>
      </w:pPr>
      <w:r>
        <w:t>Pobranie i przygotowanie narzędzi</w:t>
      </w:r>
    </w:p>
    <w:p>
      <w:r>
        <w:rPr>
          <w:rFonts w:ascii="Aptos" w:hAnsi="Aptos"/>
          <w:b w:val="0"/>
          <w:i w:val="0"/>
          <w:sz w:val="21"/>
        </w:rPr>
        <w:t>Do wykonania tej karty potrzebujesz Visual Studio do uruchamiania projektów oraz programu do przygotowania dokumentu `egzamin.docx`. Zrzuty ekranu i archiwum ZIP wykonasz narzędziami wbudowanymi w Windows.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Sprawdź w menu Start, czy masz Visual Studio Community. Jeżeli tak, otwórz je i przejdź do kroku 4.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Jeżeli Visual Studio nie jest zainstalowane, pobierz je wyłącznie z oficjalnej strony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1">
        <w:r>
          <w:rPr>
            <w:color w:val="0563C1"/>
            <w:u w:val="single"/>
          </w:rPr>
          <w:t>visualstudio.microsoft.com/vs/community/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instalator i zaznacz obciążenia `.NET desktop development` oraz `.NET Multi-platform App UI development`, aby móc otworzyć oba projekty z wcześniejszych kart. Pozostaw domyślne składniki.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Do przygotowania `egzamin.docx` użyj Microsoft Word, jeżeli jest dostępny. Jeżeli nie, pobierz LibreOffice z oficjalnej strony: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2">
        <w:r>
          <w:rPr>
            <w:color w:val="0563C1"/>
            <w:u w:val="single"/>
          </w:rPr>
          <w:t>www.libreoffice.org/download/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W instalatorze LibreOffice wybierz wersję dla Windows, uruchom program Writer i zapisuj dokument przez Save As jako Word 2007-365 (`.docx`).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Do zrzutów użyj wbudowanego Narzędzia Wycinanie albo klawisza `PrtSc`, a do ZIP użyj Eksploratora plików: prawy przycisk myszy, Send to, Compressed zipped folder.</w:t>
      </w:r>
    </w:p>
    <w:p>
      <w:pPr>
        <w:spacing w:after="100"/>
      </w:pPr>
      <w:r>
        <w:rPr>
          <w:rFonts w:ascii="Aptos" w:hAnsi="Aptos"/>
          <w:b w:val="0"/>
          <w:i/>
          <w:color w:val="555555"/>
          <w:sz w:val="19"/>
        </w:rPr>
        <w:t>Nie pobieraj programów z przypadkowych stron. Instalacja Visual Studio oraz Android SDK może trwać dłużej niż jedna lekcja, dlatego na zajęciach korzystaj z przygotowanego stanowiska.</w:t>
      </w:r>
    </w:p>
    <w:p>
      <w:pPr>
        <w:pStyle w:val="Heading1"/>
      </w:pPr>
      <w:r>
        <w:t>Rezultat końcowy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Wykonasz testy funkcjonalne obu aplikacji z dzisiejszych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Udokumentujesz wynik testów: pozytywny, negatywny albo wymagający poprawy.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Sprawdzisz, czy kod zawiera komentarz dokumentacyjny klasy `Notatka`.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Przygotujesz plik `egzamin.docx` oraz zrzuty ekranu.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Skompletujesz pliki w archiwum gotowym do wysłania nauczycielowi.</w:t>
      </w:r>
    </w:p>
    <w:p>
      <w:pPr>
        <w:pStyle w:val="Heading1"/>
      </w:pPr>
      <w:r>
        <w:t>Plan pracy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</w:t>
            </w:r>
          </w:p>
        </w:tc>
        <w:tc>
          <w:tcPr>
            <w:tcW w:type="dxa" w:w="61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 wykonujesz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Czas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Sprawdź narzędzia, przeczytaj kryteria i przygotuj folder testów.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Wykonaj testy aplikacji konsolowej i zapisz rzeczywiste wyniki.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Wykonaj testy aplikacji mobilnej i zapisz rzeczywiste wyniki.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Przygotuj dokument `egzamin.docx` oraz komentarz do kodu, jeśli go brakuje.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Wykonaj zrzuty, spakuj pliki i przeprowadź kontrolę końcową.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 min</w:t>
            </w:r>
          </w:p>
        </w:tc>
      </w:tr>
    </w:tbl>
    <w:p/>
    <w:p>
      <w:pPr>
        <w:pStyle w:val="Heading1"/>
      </w:pPr>
      <w:r>
        <w:t>Instrukcja wykonania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1. </w:t>
      </w:r>
      <w:r>
        <w:rPr>
          <w:rFonts w:ascii="Aptos" w:hAnsi="Aptos"/>
          <w:b w:val="0"/>
          <w:i w:val="0"/>
          <w:sz w:val="20"/>
        </w:rPr>
        <w:t>Utwórz folder `03_testy_dokumentacja`.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2. </w:t>
      </w:r>
      <w:r>
        <w:rPr>
          <w:rFonts w:ascii="Aptos" w:hAnsi="Aptos"/>
          <w:b w:val="0"/>
          <w:i w:val="0"/>
          <w:sz w:val="20"/>
        </w:rPr>
        <w:t>W tym folderze przygotuj dokument `egzamin.docx`. Na pierwszej stronie wpisz imię i nazwisko, klasę, datę, nazwę systemu operacyjnego, środowisko programistyczne oraz język programowania.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3. </w:t>
      </w:r>
      <w:r>
        <w:rPr>
          <w:rFonts w:ascii="Aptos" w:hAnsi="Aptos"/>
          <w:b w:val="0"/>
          <w:i w:val="0"/>
          <w:sz w:val="20"/>
        </w:rPr>
        <w:t>W projekcie konsolowym odszukaj klasę `Notatka`. Sprawdź, czy nad klasą znajduje się komentarz zawierający nazwę klasy, opis, pola, metody i autora. Jeżeli komentarza nie ma, dodaj go samodzielnie.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4. </w:t>
      </w:r>
      <w:r>
        <w:rPr>
          <w:rFonts w:ascii="Aptos" w:hAnsi="Aptos"/>
          <w:b w:val="0"/>
          <w:i w:val="0"/>
          <w:sz w:val="20"/>
        </w:rPr>
        <w:t>Uruchom aplikację konsolową i wykonaj test utworzenia dwóch notatek. Sprawdź identyfikatory, licznik oraz działanie obu metod.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5. </w:t>
      </w:r>
      <w:r>
        <w:rPr>
          <w:rFonts w:ascii="Aptos" w:hAnsi="Aptos"/>
          <w:b w:val="0"/>
          <w:i w:val="0"/>
          <w:sz w:val="20"/>
        </w:rPr>
        <w:t>Uruchom aplikację mobilną. Sprawdź stan początkowy z trzema notatkami.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6. </w:t>
      </w:r>
      <w:r>
        <w:rPr>
          <w:rFonts w:ascii="Aptos" w:hAnsi="Aptos"/>
          <w:b w:val="0"/>
          <w:i w:val="0"/>
          <w:sz w:val="20"/>
        </w:rPr>
        <w:t>Wpisz `Urodziny Ali`, wybierz `DODAJ` i sprawdź, czy tekst pojawił się jako ostatni element listy.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7. </w:t>
      </w:r>
      <w:r>
        <w:rPr>
          <w:rFonts w:ascii="Aptos" w:hAnsi="Aptos"/>
          <w:b w:val="0"/>
          <w:i w:val="0"/>
          <w:sz w:val="20"/>
        </w:rPr>
        <w:t>Dodaj drugą, własną notatkę. Sprawdź, czy poprzednia notatka nie zniknęła.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8. </w:t>
      </w:r>
      <w:r>
        <w:rPr>
          <w:rFonts w:ascii="Aptos" w:hAnsi="Aptos"/>
          <w:b w:val="0"/>
          <w:i w:val="0"/>
          <w:sz w:val="20"/>
        </w:rPr>
        <w:t>W dokumencie `egzamin.docx` zapisz dla każdego testu: numer, czynność, oczekiwany rezultat, rzeczywisty rezultat oraz status `PASS` albo `FAIL`.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9. </w:t>
      </w:r>
      <w:r>
        <w:rPr>
          <w:rFonts w:ascii="Aptos" w:hAnsi="Aptos"/>
          <w:b w:val="0"/>
          <w:i w:val="0"/>
          <w:sz w:val="20"/>
        </w:rPr>
        <w:t>Dodaj do dokumentu podpisane zrzuty ekranu. Zrzuty powinny pokazywać cały ekran, pasek zadań oraz kod i wynik działania, a w przypadku aplikacji mobilnej także emulator.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10. </w:t>
      </w:r>
      <w:r>
        <w:rPr>
          <w:rFonts w:ascii="Aptos" w:hAnsi="Aptos"/>
          <w:b w:val="0"/>
          <w:i w:val="0"/>
          <w:sz w:val="20"/>
        </w:rPr>
        <w:t>Zapisz dokument i sprawdź, czy można go ponownie otworzyć.</w:t>
      </w:r>
    </w:p>
    <w:p>
      <w:pPr>
        <w:pStyle w:val="Heading1"/>
      </w:pPr>
      <w:r>
        <w:t>Przypadki testowe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64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Nr</w:t>
            </w:r>
          </w:p>
        </w:tc>
        <w:tc>
          <w:tcPr>
            <w:tcW w:type="dxa" w:w="3456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Czynność</w:t>
            </w:r>
          </w:p>
        </w:tc>
        <w:tc>
          <w:tcPr>
            <w:tcW w:type="dxa" w:w="288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Oczekiwany rezultat</w:t>
            </w:r>
          </w:p>
        </w:tc>
        <w:tc>
          <w:tcPr>
            <w:tcW w:type="dxa" w:w="1584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Rzeczywisty rezultat</w:t>
            </w:r>
          </w:p>
        </w:tc>
        <w:tc>
          <w:tcPr>
            <w:tcW w:type="dxa" w:w="100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Uruchom konsolę i utwórz pierwszą notatkę.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Dane notatki są wyświetlone, a identyfikator wynosi 1.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Utwórz drugą notatkę i uruchom obie metody.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Drugi obiekt ma kolejny identyfikator, a obie metody działają.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Sprawdź licznik utworzonych notatek.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Licznik odpowiada liczbie utworzonych obiektów.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Uruchom aplikację mobilną.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Widoczne są trzy początkowe notatki.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Dodaj `Urodziny Ali`.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Tekst pojawia się jako ostatni element listy.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Dodaj drugą własną notatkę.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Lista zawiera wcześniejsze elementy i nowy wpis.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</w:tbl>
    <w:p/>
    <w:p>
      <w:pPr>
        <w:pStyle w:val="Heading1"/>
      </w:pPr>
      <w:r>
        <w:t>Punktacja</w:t>
      </w:r>
    </w:p>
    <w:p>
      <w:r>
        <w:rPr>
          <w:sz w:val="20"/>
        </w:rPr>
        <w:t>Maksymalnie można zdobyć 100 punktów. Liczba punktów jest jednocześnie wynikiem procentowym.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Obszar</w:t>
            </w:r>
          </w:p>
        </w:tc>
        <w:tc>
          <w:tcPr>
            <w:tcW w:type="dxa" w:w="57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Warunek zaliczenia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Punkty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Testy konsolowe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Wykonano testy 1-3 i zapisano rzeczywiste wyniki.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Testy mobilne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Wykonano testy 4-6 i zapisano rzeczywiste wyniki.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Dokument `egzamin`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Zawiera dane ucznia, narzędzia, język, przypadki testowe i statusy.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Zrzuty ekranu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Zrzuty pokazują wymagane stany, cały ekran i środowisko pracy.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Kompletność oddania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Prawidłowy ZIP, pełne projekty, właściwe nazwy i temat wiadomości.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</w:tbl>
    <w:p/>
    <w:p>
      <w:pPr>
        <w:pStyle w:val="Heading2"/>
      </w:pPr>
      <w:r>
        <w:t>Skala ocen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0-49% - niedostateczny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50-59% - dopuszczający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60-69% - 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70-79% -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80-89% - bardzo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90-100% - celujący</w:t>
      </w:r>
    </w:p>
    <w:p>
      <w:pPr>
        <w:pStyle w:val="Heading1"/>
      </w:pPr>
      <w:r>
        <w:t>Oddanie pracy</w:t>
      </w:r>
    </w:p>
    <w:p>
      <w:r>
        <w:rPr>
          <w:rFonts w:ascii="Aptos" w:hAnsi="Aptos"/>
          <w:b w:val="0"/>
          <w:i w:val="0"/>
          <w:sz w:val="21"/>
        </w:rPr>
        <w:t>Pracę wykonujesz samodzielnie. Możesz korzystać z pomocy wbudowanej w środowisko programistyczne i oficjalnej dokumentacji, ale kod, testy i dokumentację tworzysz własnoręcznie.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Termin oddania: 18.09.2026, czyli w ciągu 7 dni od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Adres e-mail: tomasz.maka.edu@gmail.com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Temat wiadomości: Nazwisko Imie Klasa PTI DD.MM.RR. W miejsce DD.MM.RR wpisz datę wysłania wiadomości.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Wyślij jeden plik ZIP o nazwie: Nazwisko_Imie_Klasa_PTI_11.09.2026.zip.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umieść pełny projekt oraz pliki wymienione poniżej. Nie wysyłaj samego fragmentu kodu.</w:t>
      </w:r>
    </w:p>
    <w:p>
      <w:pPr>
        <w:pStyle w:val="Heading2"/>
      </w:pPr>
      <w:r>
        <w:t>Zawartość archiwum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`03_testy_dokumentacja`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plik `egzamin.docx`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`zrzuty` zawierający zrzuty `konsola1.png`, `konsola2.png`, `mobilna1.png`, `mobilna2.png` lub większą liczbę, jeżeli jest potrzebna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archiwum `testy_dokumentacja.zip` zawierające dokument i zrzuty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głównym także foldery `01_obiektowe` i `02_mobilne` z projektami z pozostałych kart</w:t>
      </w:r>
    </w:p>
    <w:p>
      <w:pPr>
        <w:pStyle w:val="Heading2"/>
      </w:pPr>
      <w:r>
        <w:t>Wymagane zrzuty ekranu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`konsola1.png` i `konsola2.png`: wynik testów konsolowych oraz kod lub terminal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`mobilna1.png` i `mobilna2.png`: stan początkowy i stan po dodaniu notatki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Praca własna ucznia  |  Termin oddania: 18.09.2026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7"/>
      </w:rPr>
      <w:t>INF.04  |  Karta 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sualstudio.microsoft.com/vs/community/" TargetMode="External"/><Relationship Id="rId12" Type="http://schemas.openxmlformats.org/officeDocument/2006/relationships/hyperlink" Target="https://www.libreoffice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