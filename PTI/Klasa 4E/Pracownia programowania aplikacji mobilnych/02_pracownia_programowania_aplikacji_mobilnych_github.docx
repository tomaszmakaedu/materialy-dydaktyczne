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Mobilna lista notatek</w:t>
      </w:r>
    </w:p>
    <w:p>
      <w:pPr>
        <w:spacing w:after="200"/>
      </w:pPr>
      <w:r>
        <w:rPr>
          <w:rFonts w:ascii="Aptos" w:hAnsi="Aptos"/>
          <w:b/>
          <w:i w:val="0"/>
          <w:color w:val="1F4E78"/>
          <w:sz w:val="23"/>
        </w:rPr>
        <w:t>Pracownia programowania aplikacji mobilnych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Imię i nazwisko: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........................................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Klasa: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Data wykonania: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11.09.2026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Przedmiot: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Pracownia programowania aplikacji mobilnych</w:t>
            </w:r>
          </w:p>
        </w:tc>
      </w:tr>
    </w:tbl>
    <w:p/>
    <w:p>
      <w:r>
        <w:rPr>
          <w:rFonts w:ascii="Aptos" w:hAnsi="Aptos"/>
          <w:b w:val="0"/>
          <w:i w:val="0"/>
          <w:sz w:val="21"/>
        </w:rPr>
        <w:t>Celem pracy jest wykonanie prostej aplikacji mobilnej podobnej do zadań występujących w arkuszach INF.04. Przećwiczysz projektowanie interfejsu w XAML, obsługę przycisku, kolekcję danych oraz automatyczne odświeżanie listy. Pracę wykonujesz samodzielnie w C# i .NET MAUI.</w:t>
      </w:r>
    </w:p>
    <w:p>
      <w:pPr>
        <w:pStyle w:val="Heading1"/>
      </w:pPr>
      <w:r>
        <w:t>Pobranie i przygotowanie narzędzi</w:t>
      </w:r>
    </w:p>
    <w:p>
      <w:r>
        <w:rPr>
          <w:rFonts w:ascii="Aptos" w:hAnsi="Aptos"/>
          <w:b w:val="0"/>
          <w:i w:val="0"/>
          <w:sz w:val="21"/>
        </w:rPr>
        <w:t>Podstawowym środowiskiem pracy jest Visual Studio Community. Jeżeli program i wymagane składniki są już zainstalowane na stanowisku, pomiń kroki instalacji i przejdź do sprawdzenia projektu.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Otwórz menu Start i wyszukaj Visual Studio. Jeżeli program działa, uruchom także Visual Studio Installer i przejdź do kroku 4. Jeżeli wymagane obciążenie jest już zaznaczone, przejdź do kroku 6.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Pobierz Visual Studio Community wyłącznie z oficjalnej strony Microsoftu: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1">
        <w:r>
          <w:rPr>
            <w:color w:val="0563C1"/>
            <w:u w:val="single"/>
          </w:rPr>
          <w:t>visualstudio.microsoft.com/vs/community/</w:t>
        </w:r>
      </w:hyperlink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pobrany plik instalatora, zwykle `VisualStudioSetup.exe` albo `vs_community.exe`, i zaakceptuj pytanie Kontroli konta użytkownika.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W instalatorze zaznacz obciążenie `.NET Multi-platform App UI development` (`.NET MAUI`). Pozostaw zaznaczone domyślne składniki Android SDK i emulatora.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Kliknij Install albo Modify i poczekaj na zakończenie instalacji. Do tego etapu mogą być potrzebne uprawnienia administratora.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Visual Studio, wybierz Create a new project, wyszukaj `.NET MAUI App` i sprawdź, czy szablon jest widoczny. Następnie w pasku Debug Target wybierz Android Emulators.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Przy pierwszym uruchomieniu emulatora zaakceptuj licencje i pozwól Visual Studio pobrać Android SDK oraz emulator. Szczegółowa instrukcja Microsoftu: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2">
        <w:r>
          <w:rPr>
            <w:color w:val="0563C1"/>
            <w:u w:val="single"/>
          </w:rPr>
          <w:t>learn.microsoft.com/dotnet/maui/get-started/first-app</w:t>
        </w:r>
      </w:hyperlink>
    </w:p>
    <w:p>
      <w:pPr>
        <w:spacing w:after="100"/>
      </w:pPr>
      <w:r>
        <w:rPr>
          <w:rFonts w:ascii="Aptos" w:hAnsi="Aptos"/>
          <w:b w:val="0"/>
          <w:i/>
          <w:color w:val="555555"/>
          <w:sz w:val="19"/>
        </w:rPr>
        <w:t>Pobieranie Android SDK i emulatora nie jest wliczone w 2 godziny pracy nad zadaniem. Na zajęciach sprawdź gotowe środowisko; pełną instalację wykonaj wcześniej.</w:t>
      </w:r>
    </w:p>
    <w:p>
      <w:pPr>
        <w:spacing w:after="100"/>
      </w:pPr>
      <w:r>
        <w:rPr>
          <w:rFonts w:ascii="Aptos" w:hAnsi="Aptos"/>
          <w:b w:val="0"/>
          <w:i/>
          <w:color w:val="555555"/>
          <w:sz w:val="19"/>
        </w:rPr>
        <w:t>Instrukcja instalacji .NET MAUI firmy Microsoft:</w:t>
      </w:r>
      <w:r>
        <w:rPr>
          <w:rFonts w:ascii="Aptos" w:hAnsi="Aptos"/>
          <w:b w:val="0"/>
          <w:i/>
          <w:color w:val="555555"/>
          <w:sz w:val="19"/>
        </w:rPr>
        <w:t xml:space="preserve"> </w:t>
      </w:r>
      <w:hyperlink r:id="rId13">
        <w:r>
          <w:rPr>
            <w:color w:val="0563C1"/>
            <w:u w:val="single"/>
          </w:rPr>
          <w:t>learn.microsoft.com/dotnet/maui/get-started/installation</w:t>
        </w:r>
      </w:hyperlink>
    </w:p>
    <w:p>
      <w:pPr>
        <w:pStyle w:val="Heading1"/>
      </w:pPr>
      <w:r>
        <w:t>Rezultat końcowy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Aplikacja uruchamia się w emulatorze.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Na ekranie są trzy początkowe notatki.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Użytkownik wpisuje nową notatkę i dopisuje ją przyciskiem.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Nowa notatka pojawia się jako ostatni element listy bez ponownego uruchamiania aplikacji.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Interfejs ma układ pionowy oraz poziomy wiersz z polem i przyciskiem.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Aplikacja ma podstawowe formatowanie wymagane w zadaniach egzaminacyjnych.</w:t>
      </w:r>
    </w:p>
    <w:p>
      <w:pPr>
        <w:pStyle w:val="Heading1"/>
      </w:pPr>
      <w:r>
        <w:t>Plan pracy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</w:t>
            </w:r>
          </w:p>
        </w:tc>
        <w:tc>
          <w:tcPr>
            <w:tcW w:type="dxa" w:w="61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 wykonujesz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Czas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Sprawdź emulator Android, utwórz projekt .NET MAUI i uruchom pustą aplikację.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Zbuduj interfejs w XAML: tytuł, pole, przycisk i lista.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kolekcję trzech notatek i połącz ją z widokiem listy.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obsługę przycisku oraz automatyczne odświeżanie listy.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wygląd, uruchom testy i wykonaj zrzuty ekranu.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 min</w:t>
            </w:r>
          </w:p>
        </w:tc>
      </w:tr>
    </w:tbl>
    <w:p/>
    <w:p>
      <w:pPr>
        <w:pStyle w:val="Heading1"/>
      </w:pPr>
      <w:r>
        <w:t>Instrukcja wykonania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1. </w:t>
      </w:r>
      <w:r>
        <w:rPr>
          <w:rFonts w:ascii="Aptos" w:hAnsi="Aptos"/>
          <w:b w:val="0"/>
          <w:i w:val="0"/>
          <w:sz w:val="20"/>
        </w:rPr>
        <w:t>Utwórz projekt typu .NET MAUI App. Nazwij go `NotatkiMobilne`.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2. </w:t>
      </w:r>
      <w:r>
        <w:rPr>
          <w:rFonts w:ascii="Aptos" w:hAnsi="Aptos"/>
          <w:b w:val="0"/>
          <w:i w:val="0"/>
          <w:sz w:val="20"/>
        </w:rPr>
        <w:t>W pliku interfejsu XAML zastosuj główny układ pionowy. W jego wnętrzu utwórz poziomy układ zawierający pole edycyjne i przycisk.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3. </w:t>
      </w:r>
      <w:r>
        <w:rPr>
          <w:rFonts w:ascii="Aptos" w:hAnsi="Aptos"/>
          <w:b w:val="0"/>
          <w:i w:val="0"/>
          <w:sz w:val="20"/>
        </w:rPr>
        <w:t>Dodaj tytuł aplikacji, na przykład `Moje notatki`.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4. </w:t>
      </w:r>
      <w:r>
        <w:rPr>
          <w:rFonts w:ascii="Aptos" w:hAnsi="Aptos"/>
          <w:b w:val="0"/>
          <w:i w:val="0"/>
          <w:sz w:val="20"/>
        </w:rPr>
        <w:t>Dodaj pole edycyjne z podpowiedzią `Nowy element`.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5. </w:t>
      </w:r>
      <w:r>
        <w:rPr>
          <w:rFonts w:ascii="Aptos" w:hAnsi="Aptos"/>
          <w:b w:val="0"/>
          <w:i w:val="0"/>
          <w:sz w:val="20"/>
        </w:rPr>
        <w:t>Dodaj przycisk z tekstem `DODAJ`.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6. </w:t>
      </w:r>
      <w:r>
        <w:rPr>
          <w:rFonts w:ascii="Aptos" w:hAnsi="Aptos"/>
          <w:b w:val="0"/>
          <w:i w:val="0"/>
          <w:sz w:val="20"/>
        </w:rPr>
        <w:t>Dodaj widok listy. Możesz użyć `ListView` albo `CollectionView`, ale lista musi prezentować elementy kolekcji tekstowej.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7. </w:t>
      </w:r>
      <w:r>
        <w:rPr>
          <w:rFonts w:ascii="Aptos" w:hAnsi="Aptos"/>
          <w:b w:val="0"/>
          <w:i w:val="0"/>
          <w:sz w:val="20"/>
        </w:rPr>
        <w:t>W kodzie C# utwórz kolekcję zawierającą trzy własne, znaczące notatki. Zastosuj kolekcję, która powiadamia interfejs o dodaniu elementu, na przykład `ObservableCollection&lt;string&gt;`.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8. </w:t>
      </w:r>
      <w:r>
        <w:rPr>
          <w:rFonts w:ascii="Aptos" w:hAnsi="Aptos"/>
          <w:b w:val="0"/>
          <w:i w:val="0"/>
          <w:sz w:val="20"/>
        </w:rPr>
        <w:t>Ustaw kolekcję jako źródło danych widoku listy.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9. </w:t>
      </w:r>
      <w:r>
        <w:rPr>
          <w:rFonts w:ascii="Aptos" w:hAnsi="Aptos"/>
          <w:b w:val="0"/>
          <w:i w:val="0"/>
          <w:sz w:val="20"/>
        </w:rPr>
        <w:t>Utwórz obsługę kliknięcia przycisku. Odczytaj tekst z pola edycyjnego, dodaj go na końcu kolekcji i wyczyść pole.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10. </w:t>
      </w:r>
      <w:r>
        <w:rPr>
          <w:rFonts w:ascii="Aptos" w:hAnsi="Aptos"/>
          <w:b w:val="0"/>
          <w:i w:val="0"/>
          <w:sz w:val="20"/>
        </w:rPr>
        <w:t>Przetestuj dodanie notatki `Urodziny Ali` oraz drugiej, własnej notatki. Obie muszą pojawić się na końcu listy.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11. </w:t>
      </w:r>
      <w:r>
        <w:rPr>
          <w:rFonts w:ascii="Aptos" w:hAnsi="Aptos"/>
          <w:b w:val="0"/>
          <w:i w:val="0"/>
          <w:sz w:val="20"/>
        </w:rPr>
        <w:t>Ustaw kolor tła przycisku Crimson (#DC143C) i biały kolor tekstu. Jeżeli używasz `ListView`, ustaw widoczny separator w kolorze Crimson.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12. </w:t>
      </w:r>
      <w:r>
        <w:rPr>
          <w:rFonts w:ascii="Aptos" w:hAnsi="Aptos"/>
          <w:b w:val="0"/>
          <w:i w:val="0"/>
          <w:sz w:val="20"/>
        </w:rPr>
        <w:t>Skompiluj aplikację i uruchom ją w emulatorze. Nie kończ pracy na samym widoku XAML.</w:t>
      </w:r>
    </w:p>
    <w:p>
      <w:pPr>
        <w:pStyle w:val="Heading1"/>
      </w:pPr>
      <w:r>
        <w:t>Samokontrola działania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po uruchomieniu widoczne są dokładnie trzy początkowe notatki?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pole ma podpowiedź `Nowy element`?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kliknięcie `DODAJ` dopisuje tekst jako ostatni element?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lista odświeża się bez restartu aplikacji?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przycisk ma właściwy kolor i biały tekst?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aplikacja działa również po dodaniu drugiej notatki?</w:t>
      </w:r>
    </w:p>
    <w:p>
      <w:pPr>
        <w:pStyle w:val="Heading1"/>
      </w:pPr>
      <w:r>
        <w:t>Punktacja</w:t>
      </w:r>
    </w:p>
    <w:p>
      <w:r>
        <w:rPr>
          <w:sz w:val="20"/>
        </w:rPr>
        <w:t>Maksymalnie można zdobyć 100 punktów. Liczba punktów jest jednocześnie wynikiem procentowym.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Obszar</w:t>
            </w:r>
          </w:p>
        </w:tc>
        <w:tc>
          <w:tcPr>
            <w:tcW w:type="dxa" w:w="57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Warunek zaliczenia</w:t>
            </w:r>
          </w:p>
        </w:tc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Punkty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Projekt i uruchomienie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Projekt został utworzony, skompilowany i uruchomiony w emulatorze.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Interfejs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Tytuł, pole, przycisk, lista oraz układy pionowy i poziomy są obecne.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Dane początkowe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Lista jest zasilona trzema notatkami przy uruchomieniu.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Kolekcja i powiązanie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Widok listy korzysta z kolekcji tekstowej jako źródła danych.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Obsługa przycisku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Tekst jest dopisywany na końcu listy, lista odświeża się, a pole jest czyszczone.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Wygląd i dowody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Kolor przycisku, czytelność interfejsu i wymagane zrzuty ekranu.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</w:tbl>
    <w:p/>
    <w:p>
      <w:pPr>
        <w:pStyle w:val="Heading2"/>
      </w:pPr>
      <w:r>
        <w:t>Skala ocen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0-49% - niedostateczny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50-59% - dopuszczający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60-69% - 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70-79% -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80-89% - bardzo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90-100% - celujący</w:t>
      </w:r>
    </w:p>
    <w:p>
      <w:r>
        <w:br w:type="page"/>
      </w:r>
    </w:p>
    <w:p>
      <w:pPr>
        <w:pStyle w:val="Heading1"/>
      </w:pPr>
      <w:r>
        <w:t>Oddanie pracy</w:t>
      </w:r>
    </w:p>
    <w:p>
      <w:r>
        <w:rPr>
          <w:rFonts w:ascii="Aptos" w:hAnsi="Aptos"/>
          <w:b w:val="0"/>
          <w:i w:val="0"/>
          <w:sz w:val="21"/>
        </w:rPr>
        <w:t>Pracę wykonujesz samodzielnie. Możesz korzystać z pomocy wbudowanej w środowisko programistyczne i oficjalnej dokumentacji, ale kod, testy i dokumentację tworzysz własnoręcznie.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Termin oddania: 18.09.2026, czyli w ciągu 7 dni od zajęć.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Adres e-mail: tomasz.maka.edu@gmail.com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Temat wiadomości: Nazwisko Imie Klasa PTI DD.MM.RR. W miejsce DD.MM.RR wpisz datę wysłania wiadomości.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Wyślij jeden plik ZIP o nazwie: Nazwisko_Imie_Klasa_PTI_11.09.2026.zip.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 archiwum umieść pełny projekt oraz pliki wymienione poniżej. Nie wysyłaj samego fragmentu kodu.</w:t>
      </w:r>
    </w:p>
    <w:p>
      <w:pPr>
        <w:pStyle w:val="Heading2"/>
      </w:pPr>
      <w:r>
        <w:t>Zawartość archiwum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folder `02_mobilne`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archiwum `NotatkiMobilne.zip` z całym projektem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zmodyfikowany plik XAML i plik z kodem C#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zrzut `mobilna1.png` - stan początkowy aplikacji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zrzut `mobilna2.png` - aplikacja po dodaniu nowej notatki</w:t>
      </w:r>
    </w:p>
    <w:p>
      <w:pPr>
        <w:pStyle w:val="Heading2"/>
      </w:pPr>
      <w:r>
        <w:t>Wymagane zrzuty ekranu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`mobilna1.png`: cały ekran z emulatorem i widocznym środowiskiem programistycznym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`mobilna2.png`: cały ekran po dodaniu notatki, z widocznym nowym elementem listy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projekt otwiera się w środowisku programistycznym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aplikacja kompiluje się bez błędów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aplikacja uruchamia się i pokazuje wymagany rezultat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w archiwum znajduje się pełny projekt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zrzuty ekranu są czytelne i mają właściwe nazwy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temat wiadomości ma wymagany format</w:t>
      </w:r>
    </w:p>
    <w:p>
      <w:r>
        <w:br w:type="page"/>
      </w:r>
    </w:p>
    <w:p>
      <w:pPr>
        <w:pStyle w:val="Heading1"/>
      </w:pPr>
      <w:r>
        <w:t>Publikacja projektu na GitHubie</w:t>
      </w:r>
    </w:p>
    <w:p>
      <w:pPr>
        <w:spacing w:after="100" w:line="259" w:lineRule="auto"/>
      </w:pPr>
      <w:r>
        <w:t>Poniższa procedura jest obowiązkową częścią oddania pracy. Uczeń publikuje kompletne projekty w jednym publicznym repozytorium GitHub. Dzięki temu nauczyciel może sprawdzić strukturę projektu, kod źródłowy, dokumentację, zrzuty ekranu oraz historię zmian.</w:t>
      </w:r>
    </w:p>
    <w:p>
      <w:pPr>
        <w:spacing w:after="100" w:line="259" w:lineRule="auto"/>
      </w:pPr>
      <w:r>
        <w:t>Wymagania technologiczne pozostają bez zmian. Projekt obiektowy musi być wykonany w języku C#, a aplikacja mobilna w C# z wykorzystaniem .NET MAUI i XAML. C++, Java, Python, Kotlin ani inne technologie nie są zamiennikiem C#.</w:t>
      </w:r>
    </w:p>
    <w:p>
      <w:pPr>
        <w:spacing w:after="100" w:line="259" w:lineRule="auto"/>
      </w:pPr>
      <w:r>
        <w:t>Ze względu na ochronę danych osobowych publiczne repozytorium i publiczne pliki README nie mogą zawierać imienia i nazwiska ucznia.</w:t>
      </w:r>
    </w:p>
    <w:p>
      <w:pPr>
        <w:pStyle w:val="Heading2"/>
      </w:pPr>
      <w:r>
        <w:t>Nazwa repozytorium i zasady prywatności</w:t>
      </w:r>
    </w:p>
    <w:p>
      <w:pPr>
        <w:spacing w:after="100" w:line="259" w:lineRule="auto"/>
      </w:pPr>
      <w:r>
        <w:t>Nazwa repozytorium musi mieć dokładnie następującą konstrukcję: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XX_YY_4E_PTI_2026</w:t>
      </w:r>
    </w:p>
    <w:p>
      <w:pPr>
        <w:spacing w:after="100" w:line="259" w:lineRule="auto"/>
      </w:pPr>
      <w:r>
        <w:t>W oznaczeniu XX wpisz dwie pierwsze litery nazwiska, a w oznaczeniu YY dwie pierwsze litery imienia. Jeżeli występują polskie znaki diakrytyczne, zapisz ich odpowiedniki bez znaków diakrytycznych, np. ę jako e, ł jako l, ż jako z.</w:t>
      </w:r>
    </w:p>
    <w:p>
      <w:pPr>
        <w:spacing w:after="100" w:line="259" w:lineRule="auto"/>
      </w:pPr>
      <w:r>
        <w:t>Przykład: osoba o nazwisku Kowalski i imieniu Anna tworzy repozytorium: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Ko_An_4E_PTI_2026</w:t>
      </w:r>
    </w:p>
    <w:p>
      <w:pPr>
        <w:spacing w:after="100" w:line="259" w:lineRule="auto"/>
      </w:pPr>
      <w:r>
        <w:t>Repozytorium musi być publiczne. W publicznym repozytorium nie umieszczaj pełnego imienia i nazwiska, adresu e-mail, haseł, tokenów, kluczy API ani innych prywatnych danych. Dane ucznia mogą wystąpić w prywatnej wiadomości do nauczyciela oraz w nazwie archiwum wysyłanego pocztą elektroniczną, zgodnie z zasadami oddania pracy.</w:t>
      </w:r>
    </w:p>
    <w:p>
      <w:pPr>
        <w:spacing w:after="100" w:line="259" w:lineRule="auto"/>
      </w:pPr>
      <w:r>
        <w:t>W publicznych plikach README używaj wyłącznie identyfikatora repozytorium: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Identyfikator projektu: XX_YY_4E_PTI_2026</w:t>
      </w:r>
      <w:r>
        <w:br/>
      </w:r>
      <w:r>
        <w:rPr>
          <w:rFonts w:ascii="Courier New" w:hAnsi="Courier New"/>
          <w:sz w:val="17"/>
        </w:rPr>
        <w:t>Klasa: 4E</w:t>
      </w:r>
      <w:r>
        <w:br/>
      </w:r>
      <w:r>
        <w:rPr>
          <w:rFonts w:ascii="Courier New" w:hAnsi="Courier New"/>
          <w:sz w:val="17"/>
        </w:rPr>
        <w:t>Rok: 2026</w:t>
      </w:r>
    </w:p>
    <w:p>
      <w:pPr>
        <w:pStyle w:val="Heading2"/>
      </w:pPr>
      <w:r>
        <w:t>Przygotowanie GitHub Desktop</w:t>
      </w:r>
    </w:p>
    <w:p>
      <w:pPr>
        <w:spacing w:after="100" w:line="259" w:lineRule="auto"/>
      </w:pPr>
      <w:r>
        <w:t>Jeżeli GitHub Desktop jest już zainstalowany i połączony z kontem GitHub, przejdź do następnego punktu.</w:t>
      </w:r>
    </w:p>
    <w:p>
      <w:pPr>
        <w:spacing w:after="40" w:line="252" w:lineRule="auto"/>
        <w:ind w:left="360" w:hanging="360"/>
      </w:pPr>
      <w:r>
        <w:t>1. Otwórz stronę https://desktop.github.com.</w:t>
      </w:r>
    </w:p>
    <w:p>
      <w:pPr>
        <w:spacing w:after="40" w:line="252" w:lineRule="auto"/>
        <w:ind w:left="360" w:hanging="360"/>
      </w:pPr>
      <w:r>
        <w:t>2. Pobierz GitHub Desktop dla systemu Windows.</w:t>
      </w:r>
    </w:p>
    <w:p>
      <w:pPr>
        <w:spacing w:after="40" w:line="252" w:lineRule="auto"/>
        <w:ind w:left="360" w:hanging="360"/>
      </w:pPr>
      <w:r>
        <w:t>3. Uruchom instalator i zakończ instalację.</w:t>
      </w:r>
    </w:p>
    <w:p>
      <w:pPr>
        <w:spacing w:after="40" w:line="252" w:lineRule="auto"/>
        <w:ind w:left="360" w:hanging="360"/>
      </w:pPr>
      <w:r>
        <w:t>4. Uruchom GitHub Desktop.</w:t>
      </w:r>
    </w:p>
    <w:p>
      <w:pPr>
        <w:spacing w:after="40" w:line="252" w:lineRule="auto"/>
        <w:ind w:left="360" w:hanging="360"/>
      </w:pPr>
      <w:r>
        <w:t>5. Wybierz Sign in to GitHub.com i zaloguj się na swoje konto.</w:t>
      </w:r>
    </w:p>
    <w:p>
      <w:pPr>
        <w:spacing w:after="40" w:line="252" w:lineRule="auto"/>
        <w:ind w:left="360" w:hanging="360"/>
      </w:pPr>
      <w:r>
        <w:t>6. Sprawdź, czy aplikacja pokazuje właściwy login GitHub.</w:t>
      </w:r>
    </w:p>
    <w:p>
      <w:pPr>
        <w:spacing w:after="100" w:line="259" w:lineRule="auto"/>
      </w:pPr>
      <w:r>
        <w:t>Do uruchomienia aplikacji mobilnej potrzebne są również Visual Studio Community, obciążenie .NET Multi-platform App UI development oraz przygotowany emulator Androida.</w:t>
      </w:r>
    </w:p>
    <w:p>
      <w:pPr>
        <w:pStyle w:val="Heading2"/>
      </w:pPr>
      <w:r>
        <w:t>Procedura dla projektu mobilnego</w:t>
      </w:r>
    </w:p>
    <w:p>
      <w:pPr>
        <w:spacing w:after="40" w:line="252" w:lineRule="auto"/>
        <w:ind w:left="360" w:hanging="360"/>
      </w:pPr>
      <w:r>
        <w:t>1. Nie twórz nowego repozytorium. Otwórz w GitHub Desktop repozytorium XX_YY_4E_PTI_2026 utworzone przy pierwszym projekcie.</w:t>
      </w:r>
    </w:p>
    <w:p>
      <w:pPr>
        <w:spacing w:after="40" w:line="252" w:lineRule="auto"/>
        <w:ind w:left="360" w:hanging="360"/>
      </w:pPr>
      <w:r>
        <w:t>2. Zapisz projekt NotatkiMobilne w Visual Studio i zamknij Visual Studio.</w:t>
      </w:r>
    </w:p>
    <w:p>
      <w:pPr>
        <w:spacing w:after="40" w:line="252" w:lineRule="auto"/>
        <w:ind w:left="360" w:hanging="360"/>
      </w:pPr>
      <w:r>
        <w:t>3. Odszukaj plik NotatkiMobilne.sln. Sprawdź obecność pliku .csproj, plików .cs, plików .xaml, folderów Resources i Platforms oraz plików App.xaml, AppShell.xaml i MauiProgram.cs.</w:t>
      </w:r>
    </w:p>
    <w:p>
      <w:pPr>
        <w:spacing w:after="40" w:line="252" w:lineRule="auto"/>
        <w:ind w:left="360" w:hanging="360"/>
      </w:pPr>
      <w:r>
        <w:t>4. W głównym folderze repozytorium utwórz folder 02_mobilne.</w:t>
      </w:r>
    </w:p>
    <w:p>
      <w:pPr>
        <w:spacing w:after="40" w:line="252" w:lineRule="auto"/>
        <w:ind w:left="360" w:hanging="360"/>
      </w:pPr>
      <w:r>
        <w:t>5. Skopiuj do folderu 02_mobilne kompletną zawartość projektu mobilnego.</w:t>
      </w:r>
    </w:p>
    <w:p>
      <w:pPr>
        <w:spacing w:after="40" w:line="252" w:lineRule="auto"/>
        <w:ind w:left="360" w:hanging="360"/>
      </w:pPr>
      <w:r>
        <w:t>6. Nie przesyłaj samego pliku XAML ani samego pliku z kodem C#. Musi być dostępny cały projekt .NET MAUI.</w:t>
      </w:r>
    </w:p>
    <w:p>
      <w:pPr>
        <w:spacing w:after="40" w:line="252" w:lineRule="auto"/>
        <w:ind w:left="360" w:hanging="360"/>
      </w:pPr>
      <w:r>
        <w:t>7. W folderze 02_mobilne utwórz folder evidence.</w:t>
      </w:r>
    </w:p>
    <w:p>
      <w:pPr>
        <w:spacing w:after="40" w:line="252" w:lineRule="auto"/>
        <w:ind w:left="360" w:hanging="360"/>
      </w:pPr>
      <w:r>
        <w:t>8. Umieść w nim pliki mobilna1.png i mobilna2.png.</w:t>
      </w:r>
    </w:p>
    <w:p>
      <w:pPr>
        <w:spacing w:after="40" w:line="252" w:lineRule="auto"/>
        <w:ind w:left="360" w:hanging="360"/>
      </w:pPr>
      <w:r>
        <w:t>9. Plik mobilna1.png musi pokazywać stan początkowy z trzema notatkami, emulator Androida oraz środowisko pracy.</w:t>
      </w:r>
    </w:p>
    <w:p>
      <w:pPr>
        <w:spacing w:after="40" w:line="252" w:lineRule="auto"/>
        <w:ind w:left="360" w:hanging="360"/>
      </w:pPr>
      <w:r>
        <w:t>10. Plik mobilna2.png musi pokazywać aplikację po dodaniu notatki i nowy element na końcu listy.</w:t>
      </w:r>
    </w:p>
    <w:p>
      <w:pPr>
        <w:spacing w:after="40" w:line="252" w:lineRule="auto"/>
        <w:ind w:left="360" w:hanging="360"/>
      </w:pPr>
      <w:r>
        <w:t>11. W folderze 02_mobilne utwórz README.md. Nie wpisuj w nim imienia ani nazwiska.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# Projekt mobilny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Identyfikator projektu: XX_YY_4E_PTI_2026</w:t>
      </w:r>
      <w:r>
        <w:br/>
      </w:r>
      <w:r>
        <w:rPr>
          <w:rFonts w:ascii="Courier New" w:hAnsi="Courier New"/>
          <w:sz w:val="17"/>
        </w:rPr>
        <w:t>Klasa: 4E</w:t>
      </w:r>
      <w:r>
        <w:br/>
      </w:r>
      <w:r>
        <w:rPr>
          <w:rFonts w:ascii="Courier New" w:hAnsi="Courier New"/>
          <w:sz w:val="17"/>
        </w:rPr>
        <w:t>Rok: 2026</w:t>
      </w:r>
      <w:r>
        <w:br/>
      </w:r>
      <w:r>
        <w:rPr>
          <w:rFonts w:ascii="Courier New" w:hAnsi="Courier New"/>
          <w:sz w:val="17"/>
        </w:rPr>
        <w:t>Język: C#</w:t>
      </w:r>
      <w:r>
        <w:br/>
      </w:r>
      <w:r>
        <w:rPr>
          <w:rFonts w:ascii="Courier New" w:hAnsi="Courier New"/>
          <w:sz w:val="17"/>
        </w:rPr>
        <w:t>Technologia: .NET MAUI</w:t>
      </w:r>
      <w:r>
        <w:br/>
      </w:r>
      <w:r>
        <w:rPr>
          <w:rFonts w:ascii="Courier New" w:hAnsi="Courier New"/>
          <w:sz w:val="17"/>
        </w:rPr>
        <w:t>Interfejs: XAML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Uruchomienie</w:t>
      </w:r>
      <w:r>
        <w:br/>
      </w:r>
      <w:r>
        <w:rPr>
          <w:rFonts w:ascii="Courier New" w:hAnsi="Courier New"/>
          <w:sz w:val="17"/>
        </w:rPr>
        <w:t>Otwórz plik NotatkiMobilne.sln w Visual Studio, wybierz emulator Androida i uruchom aplikację.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Wymagane elementy</w:t>
      </w:r>
      <w:r>
        <w:br/>
      </w:r>
      <w:r>
        <w:rPr>
          <w:rFonts w:ascii="Courier New" w:hAnsi="Courier New"/>
          <w:sz w:val="17"/>
        </w:rPr>
        <w:t>VerticalStackLayout, HorizontalStackLayout, pole tekstowe, przycisk DODAJ, lista i ObservableCollection&lt;string&gt;.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Dowody działania</w:t>
      </w:r>
      <w:r>
        <w:br/>
      </w:r>
      <w:r>
        <w:rPr>
          <w:rFonts w:ascii="Courier New" w:hAnsi="Courier New"/>
          <w:sz w:val="17"/>
        </w:rPr>
        <w:t>evidence/mobilna1.png</w:t>
      </w:r>
      <w:r>
        <w:br/>
      </w:r>
      <w:r>
        <w:rPr>
          <w:rFonts w:ascii="Courier New" w:hAnsi="Courier New"/>
          <w:sz w:val="17"/>
        </w:rPr>
        <w:t>evidence/mobilna2.png</w:t>
      </w:r>
    </w:p>
    <w:p>
      <w:pPr>
        <w:pStyle w:val="Heading2"/>
      </w:pPr>
      <w:r>
        <w:t>Pliki wykluczone z repozytorium</w:t>
      </w:r>
    </w:p>
    <w:p>
      <w:pPr>
        <w:spacing w:after="100" w:line="259" w:lineRule="auto"/>
      </w:pPr>
      <w:r>
        <w:t>Przed wykonaniem commita sprawdź, czy do repozytorium nie zostały dodane pliki tymczasowe i wynikowe: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.vs/</w:t>
      </w:r>
      <w:r>
        <w:br/>
      </w:r>
      <w:r>
        <w:rPr>
          <w:rFonts w:ascii="Courier New" w:hAnsi="Courier New"/>
          <w:sz w:val="17"/>
        </w:rPr>
        <w:t>bin/</w:t>
      </w:r>
      <w:r>
        <w:br/>
      </w:r>
      <w:r>
        <w:rPr>
          <w:rFonts w:ascii="Courier New" w:hAnsi="Courier New"/>
          <w:sz w:val="17"/>
        </w:rPr>
        <w:t>obj/</w:t>
      </w:r>
      <w:r>
        <w:br/>
      </w:r>
      <w:r>
        <w:rPr>
          <w:rFonts w:ascii="Courier New" w:hAnsi="Courier New"/>
          <w:sz w:val="17"/>
        </w:rPr>
        <w:t>Debug/</w:t>
      </w:r>
      <w:r>
        <w:br/>
      </w:r>
      <w:r>
        <w:rPr>
          <w:rFonts w:ascii="Courier New" w:hAnsi="Courier New"/>
          <w:sz w:val="17"/>
        </w:rPr>
        <w:t>Release/</w:t>
      </w:r>
      <w:r>
        <w:br/>
      </w:r>
      <w:r>
        <w:rPr>
          <w:rFonts w:ascii="Courier New" w:hAnsi="Courier New"/>
          <w:sz w:val="17"/>
        </w:rPr>
        <w:t>*.pdb</w:t>
      </w:r>
      <w:r>
        <w:br/>
      </w:r>
      <w:r>
        <w:rPr>
          <w:rFonts w:ascii="Courier New" w:hAnsi="Courier New"/>
          <w:sz w:val="17"/>
        </w:rPr>
        <w:t>*.user</w:t>
      </w:r>
      <w:r>
        <w:br/>
      </w:r>
      <w:r>
        <w:rPr>
          <w:rFonts w:ascii="Courier New" w:hAnsi="Courier New"/>
          <w:sz w:val="17"/>
        </w:rPr>
        <w:t>*.suo</w:t>
      </w:r>
    </w:p>
    <w:p>
      <w:pPr>
        <w:spacing w:after="100" w:line="259" w:lineRule="auto"/>
      </w:pPr>
      <w:r>
        <w:t>Podczas tworzenia repozytorium wybierz plik .gitignore typu VisualStudio. Nie przesyłaj haseł, tokenów, kluczy API ani prywatnych danych.</w:t>
      </w:r>
    </w:p>
    <w:p>
      <w:pPr>
        <w:spacing w:after="40" w:line="252" w:lineRule="auto"/>
        <w:ind w:left="360" w:hanging="360"/>
      </w:pPr>
      <w:r>
        <w:t>12. W GitHub Desktop otwórz zakładkę Changes i sprawdź, czy widoczne są pliki .sln, .csproj, .cs, .xaml, foldery Resources i Platforms, README.md oraz oba zrzuty ekranu.</w:t>
      </w:r>
    </w:p>
    <w:p>
      <w:pPr>
        <w:spacing w:after="40" w:line="252" w:lineRule="auto"/>
        <w:ind w:left="360" w:hanging="360"/>
      </w:pPr>
      <w:r>
        <w:t>13. Sprawdź, czy nie są dodawane foldery .vs, bin, obj, Debug ani Release.</w:t>
      </w:r>
    </w:p>
    <w:p>
      <w:pPr>
        <w:spacing w:after="40" w:line="252" w:lineRule="auto"/>
        <w:ind w:left="360" w:hanging="360"/>
      </w:pPr>
      <w:r>
        <w:t>14. W polu podsumowania wpisz: 02_mobilne – projekt C# .NET MAUI NotatkiMobilne.</w:t>
      </w:r>
    </w:p>
    <w:p>
      <w:pPr>
        <w:spacing w:after="40" w:line="252" w:lineRule="auto"/>
        <w:ind w:left="360" w:hanging="360"/>
      </w:pPr>
      <w:r>
        <w:t>15. Kliknij Commit to main.</w:t>
      </w:r>
    </w:p>
    <w:p>
      <w:pPr>
        <w:spacing w:after="40" w:line="252" w:lineRule="auto"/>
        <w:ind w:left="360" w:hanging="360"/>
      </w:pPr>
      <w:r>
        <w:t>16. Kliknij Push origin.</w:t>
      </w:r>
    </w:p>
    <w:p>
      <w:pPr>
        <w:spacing w:after="40" w:line="252" w:lineRule="auto"/>
        <w:ind w:left="360" w:hanging="360"/>
      </w:pPr>
      <w:r>
        <w:t>17. Otwórz repozytorium przez View on GitHub i sprawdź folder 02_mobilne.</w:t>
      </w:r>
    </w:p>
    <w:p>
      <w:pPr>
        <w:pStyle w:val="Heading2"/>
      </w:pPr>
      <w:r>
        <w:t>Sprawdzenie publicznego dostępu</w:t>
      </w:r>
    </w:p>
    <w:p>
      <w:pPr>
        <w:spacing w:after="40" w:line="252" w:lineRule="auto"/>
        <w:ind w:left="360" w:hanging="360"/>
      </w:pPr>
      <w:r>
        <w:t>1. Skopiuj adres repozytorium z przeglądarki.</w:t>
      </w:r>
    </w:p>
    <w:p>
      <w:pPr>
        <w:spacing w:after="40" w:line="252" w:lineRule="auto"/>
        <w:ind w:left="360" w:hanging="360"/>
      </w:pPr>
      <w:r>
        <w:t>2. Otwórz nowe okno prywatne albo incognito.</w:t>
      </w:r>
    </w:p>
    <w:p>
      <w:pPr>
        <w:spacing w:after="40" w:line="252" w:lineRule="auto"/>
        <w:ind w:left="360" w:hanging="360"/>
      </w:pPr>
      <w:r>
        <w:t>3. Wklej adres repozytorium bez logowania do GitHuba.</w:t>
      </w:r>
    </w:p>
    <w:p>
      <w:pPr>
        <w:spacing w:after="40" w:line="252" w:lineRule="auto"/>
        <w:ind w:left="360" w:hanging="360"/>
      </w:pPr>
      <w:r>
        <w:t>4. Sprawdź, czy można zobaczyć repozytorium, folder projektu i pliki.</w:t>
      </w:r>
    </w:p>
    <w:p>
      <w:pPr>
        <w:spacing w:after="100" w:line="259" w:lineRule="auto"/>
      </w:pPr>
      <w:r>
        <w:t>Jeżeli pojawia się komunikat o braku dostępu albo strona logowania, repozytorium nie jest prawidłowo udostępnione.</w:t>
      </w:r>
    </w:p>
    <w:p>
      <w:pPr>
        <w:spacing w:after="100" w:line="259" w:lineRule="auto"/>
      </w:pPr>
      <w:r>
        <w:t>Nie twórz drugiego repozytorium dla aplikacji mobilnej. Projekt mobilny musi zostać dodany do repozytorium zawierającego folder 01_obiektowe.</w:t>
      </w:r>
    </w:p>
    <w:p>
      <w:pPr>
        <w:pStyle w:val="Heading2"/>
      </w:pPr>
      <w:r>
        <w:t>Kontrola przed wysłaniem</w:t>
      </w:r>
    </w:p>
    <w:p>
      <w:pPr>
        <w:pStyle w:val="ListBullet"/>
        <w:spacing w:after="40" w:line="252" w:lineRule="auto"/>
      </w:pPr>
      <w:r>
        <w:t>[ ] Repozytorium ma nazwę XX_YY_4E_PTI_2026.</w:t>
      </w:r>
    </w:p>
    <w:p>
      <w:pPr>
        <w:pStyle w:val="ListBullet"/>
        <w:spacing w:after="40" w:line="252" w:lineRule="auto"/>
      </w:pPr>
      <w:r>
        <w:t>[ ] Repozytorium jest publiczne i otwiera się w trybie incognito.</w:t>
      </w:r>
    </w:p>
    <w:p>
      <w:pPr>
        <w:pStyle w:val="ListBullet"/>
        <w:spacing w:after="40" w:line="252" w:lineRule="auto"/>
      </w:pPr>
      <w:r>
        <w:t>[ ] W repozytorium znajdują się foldery 01_obiektowe, 02_mobilne i 03_testy_dokumentacja.</w:t>
      </w:r>
    </w:p>
    <w:p>
      <w:pPr>
        <w:pStyle w:val="ListBullet"/>
        <w:spacing w:after="40" w:line="252" w:lineRule="auto"/>
      </w:pPr>
      <w:r>
        <w:t>[ ] Projekt obiektowy jest wykonany w C#.</w:t>
      </w:r>
    </w:p>
    <w:p>
      <w:pPr>
        <w:pStyle w:val="ListBullet"/>
        <w:spacing w:after="40" w:line="252" w:lineRule="auto"/>
      </w:pPr>
      <w:r>
        <w:t>[ ] Projekt mobilny jest wykonany w C#/.NET MAUI/XAML.</w:t>
      </w:r>
    </w:p>
    <w:p>
      <w:pPr>
        <w:pStyle w:val="ListBullet"/>
        <w:spacing w:after="40" w:line="252" w:lineRule="auto"/>
      </w:pPr>
      <w:r>
        <w:t>[ ] W repozytorium nie ma pełnego imienia i nazwiska ucznia.</w:t>
      </w:r>
    </w:p>
    <w:p>
      <w:pPr>
        <w:pStyle w:val="ListBullet"/>
        <w:spacing w:after="40" w:line="252" w:lineRule="auto"/>
      </w:pPr>
      <w:r>
        <w:t>[ ] Nie ma folderów .vs, bin, obj, Debug ani Release.</w:t>
      </w:r>
    </w:p>
    <w:p>
      <w:pPr>
        <w:pStyle w:val="ListBullet"/>
        <w:spacing w:after="40" w:line="252" w:lineRule="auto"/>
      </w:pPr>
      <w:r>
        <w:t>[ ] Zrzuty ekranu są czytelne i mają właściwe nazwy.</w:t>
      </w:r>
    </w:p>
    <w:p>
      <w:pPr>
        <w:pStyle w:val="ListBullet"/>
        <w:spacing w:after="40" w:line="252" w:lineRule="auto"/>
      </w:pPr>
      <w:r>
        <w:t>[ ] Dokumentacja otwiera się bez błędów.</w:t>
      </w:r>
    </w:p>
    <w:p>
      <w:pPr>
        <w:pStyle w:val="ListBullet"/>
        <w:spacing w:after="40" w:line="252" w:lineRule="auto"/>
      </w:pPr>
      <w:r>
        <w:t>[ ] Podano link do repozytorium i link do końcowego commita.</w:t>
      </w:r>
    </w:p>
    <w:p>
      <w:pPr>
        <w:spacing w:after="100" w:line="259" w:lineRule="auto"/>
      </w:pPr>
      <w:r>
        <w:t>Brak publicznego repozytorium, brak pełnego projektu albo użycie niewłaściwego języka może uniemożliwić pełne sprawdzenie pracy. Wynik punktowy pozostaje zgodny z tabelą punktacji w tej karcie.</w:t>
      </w:r>
    </w:p>
    <w:sectPr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>Praca własna ucznia  |  Termin oddania: 18.09.2026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6666"/>
        <w:sz w:val="17"/>
      </w:rPr>
      <w:t>INF.04  |  Karta 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sualstudio.microsoft.com/vs/community/" TargetMode="External"/><Relationship Id="rId12" Type="http://schemas.openxmlformats.org/officeDocument/2006/relationships/hyperlink" Target="https://learn.microsoft.com/en-us/dotnet/maui/get-started/first-app?pivots=devices-android&amp;tabs=visual-studio" TargetMode="External"/><Relationship Id="rId13" Type="http://schemas.openxmlformats.org/officeDocument/2006/relationships/hyperlink" Target="https://learn.microsoft.com/en-us/dotnet/maui/get-started/instal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Karta pracy INF.04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