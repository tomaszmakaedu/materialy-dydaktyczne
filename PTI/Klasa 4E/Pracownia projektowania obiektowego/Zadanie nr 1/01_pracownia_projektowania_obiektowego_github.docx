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Klasa Notatka w aplikacji konsolowej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projektowania obiektowego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projektowania obiektowego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przećwiczenie elementów, które regularnie występują w części konsolowej egzaminu INF.04: klasy, pola prywatne, konstruktor, metody, pole statyczne oraz testowanie obiektu w programie głównym. Wszystkie decyzje dotyczące nazw i treści notatek podejmujesz samodzielnie, o ile karta nie wskazuje inaczej.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Podstawowym środowiskiem pracy jest Visual Studio Community. Jeżeli program i wymagane składniki są już zainstalowane na stanowisku, pomiń kroki instalacji i przejdź do sprawdzenia projektu.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Otwórz menu Start i wyszukaj Visual Studio. Jeżeli program działa, uruchom także Visual Studio Installer i przejdź do kroku 4. Jeżeli wymagane obciążenie jest już zaznaczone, przejdź do kroku 6.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Pobierz Visual Studio Community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pobrany plik instalatora, zwykle `VisualStudioSetup.exe` albo `vs_community.exe`, i zaakceptuj pytanie Kontroli konta użytkownika.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zaznacz obciążenie `.NET desktop development` (`Programowanie aplikacji klasycznych .NET`). Jest ono potrzebne do projektu Console App w C#.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Kliknij Install albo Modify i poczekaj na zakończenie instalacji. Do tego etapu mogą być potrzebne uprawnienia administratora.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Visual Studio, wybierz Create a new project i sprawdź, czy dostępny jest szablon Console App z językiem C#. Jeżeli tak, środowisko jest gotowe.</w:t>
      </w:r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Utworzysz projekt aplikacji konsolowej w języku C#.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Zaimplementujesz klasę `Notatka` przechowującą tytuł i treść notatki.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Przetestujesz działanie klasy w metodzie `Main`.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Dodasz komentarz dokumentacyjny nad definicją klasy.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Skompilujesz i uruchomisz projekt oraz wykonasz zrzut ekranu.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środowisko, utwórz projekt konsolowy `NotatkiKonsola` i zapoznaj się z wymaganiami.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Zaprojektuj klasę `Notatka`, jej pola oraz konstruktor.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metody wyświetlające dane i diagnostykę.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Napisz program główny i wykonaj wymagane testy.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dokumentację, uruchom program i przygotuj pliki do oddania.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nowy projekt typu Console App w języku C#. Nazwij go `NotatkiKonsola`.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Utwórz klasę o nazwie `Notatka`. Klasa ma zawierać: statyczny licznik utworzonych notatek, numeryczny identyfikator, tekstowy tytuł oraz tekstową treść.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Ustaw widoczność pól tak, aby były dostępne wyłącznie wewnątrz klasy. Pole identyfikatora i licznik mają być niewidoczne dla klas potomnych. Pola tytułu i treści mogą być dostępne dla klas potomnych.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Utwórz konstruktor przyjmujący tytuł i treść. Konstruktor ma najpierw zwiększyć licznik, następnie nadać obiektowi identyfikator równy licznikowi, a na końcu zapisać tytuł i treść.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Dodaj bezparametrową metodę wyświetlającą tytuł i treść notatki w czytelnej formie.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Dodaj bezparametrową metodę diagnostyczną. Ma wypisywać wszystkie pola obiektu, oddzielając je średnikami.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W metodzie `Main` utwórz co najmniej dwa obiekty z własnymi, znaczącymi danymi. Dla każdego obiektu wywołaj obie metody.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Sprawdź, czy pierwszy obiekt ma identyfikator 1, drugi 2, a licznik wskazuje liczbę utworzonych obiektów.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Nad definicją klasy dodaj komentarz zawierający nazwę klasy, opis, pola, metody i numer autora. Wpisz swój numer lub imię i nazwisko zgodnie z ustaleniami nauczyciela.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Uruchom program. Wynik powinien jednoznacznie pokazywać dane obu notatek, identyfikatory i działanie obu metod.</w:t>
      </w:r>
    </w:p>
    <w:p>
      <w:pPr>
        <w:pStyle w:val="Heading1"/>
      </w:pPr>
      <w:r>
        <w:t>Warunki techniczne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umieszczaj operacji wejścia i wyjścia w konstruktorze ani w metodach klasy, jeżeli nie są do tego przeznaczone.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twórz gotowego rozwiązania przez kopiowanie kodu z Internetu.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Nazwy pól, metod i zmiennych muszą być znaczące.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Program ma być czytelnie sformatowany.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wystarczy samo utworzenie klasy - musi być widoczny test jej działania w `Main`.</w:t>
      </w:r>
    </w:p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i kompilacja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został utworzony, otwiera się i kompiluje bez błędów.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Pola klasy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Klasa ma wymagane cztery pola i właściwą widoczność.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Konstruktor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Licznik, identyfikator, tytuł i treść są ustawiane w prawidłowej kolejności.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Metody klasy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Działają metoda prezentacji i metoda diagnostyczna ze średnikami.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 w Main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Utworzono dwa obiekty i wywołano obie metody dla każdego.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Dokumentacja i styl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Komentarz dokumentacyjny, znaczące nazwy i czytelne formatowanie.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r>
        <w:br w:type="page"/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`01_obiektowe`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`NotatkiKonsola.zip` z całym projektem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plik lub pliki źródłowe zmodyfikowane podczas pracy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ekranu `konsola1.png` pokazujący uruchomiony program oraz środowisko programistyczne lub terminal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`konsola1.png`: cały ekran, widoczny pasek zadań, wynik programu i kod lub terminal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projekt otwiera się w środowisku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kompiluje się bez błędów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uruchamia się i pokazuje wymagany rezultat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w archiwum znajduje się pełny projekt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zrzuty ekranu są czytelne i mają właściwe nazwy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temat wiadomości ma wymagany format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